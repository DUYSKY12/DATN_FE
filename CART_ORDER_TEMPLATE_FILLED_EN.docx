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28"/>
        </w:rPr>
        <w:t>TEST REPORT (ENGLISH) - FILLED FROM TEMPLATE</w:t>
      </w:r>
    </w:p>
    <w:p>
      <w:r>
        <w:t>Project: DATN Cart/Order Frontend + Backend</w:t>
      </w:r>
    </w:p>
    <w:p>
      <w:r>
        <w:t>Generated by: Nguyen Hoang Phan Anh / Selenium WebDriver 4 + Pytest + Spring Boot Test</w:t>
      </w:r>
    </w:p>
    <w:p/>
    <w:p>
      <w:pPr>
        <w:jc w:val="left"/>
      </w:pPr>
      <w:r>
        <w:rPr>
          <w:b/>
          <w:sz w:val="28"/>
        </w:rPr>
        <w:t>PART 1 - FUNCTIONAL TESTING (SELENIUM WEBDRIVER)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Tester</w:t>
            </w:r>
          </w:p>
        </w:tc>
        <w:tc>
          <w:tcPr>
            <w:tcW w:type="dxa" w:w="4320"/>
          </w:tcPr>
          <w:p>
            <w:r>
              <w:t>Nguyen Hoang Phan Anh</w:t>
            </w:r>
          </w:p>
        </w:tc>
      </w:tr>
      <w:tr>
        <w:tc>
          <w:tcPr>
            <w:tcW w:type="dxa" w:w="4320"/>
          </w:tcPr>
          <w:p>
            <w:r>
              <w:t>Execution Date</w:t>
            </w:r>
          </w:p>
        </w:tc>
        <w:tc>
          <w:tcPr>
            <w:tcW w:type="dxa" w:w="4320"/>
          </w:tcPr>
          <w:p>
            <w:r>
              <w:t>2026-04-22</w:t>
            </w:r>
          </w:p>
        </w:tc>
      </w:tr>
      <w:tr>
        <w:tc>
          <w:tcPr>
            <w:tcW w:type="dxa" w:w="4320"/>
          </w:tcPr>
          <w:p>
            <w:r>
              <w:t>Tool Version</w:t>
            </w:r>
          </w:p>
        </w:tc>
        <w:tc>
          <w:tcPr>
            <w:tcW w:type="dxa" w:w="4320"/>
          </w:tcPr>
          <w:p>
            <w:r>
              <w:t>Selenium WebDriver 4.x + Pytest</w:t>
            </w:r>
          </w:p>
        </w:tc>
      </w:tr>
      <w:tr>
        <w:tc>
          <w:tcPr>
            <w:tcW w:type="dxa" w:w="4320"/>
          </w:tcPr>
          <w:p>
            <w:r>
              <w:t>Browser</w:t>
            </w:r>
          </w:p>
        </w:tc>
        <w:tc>
          <w:tcPr>
            <w:tcW w:type="dxa" w:w="4320"/>
          </w:tcPr>
          <w:p>
            <w:r>
              <w:t>Chrome/Edge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Test ID</w:t>
            </w:r>
          </w:p>
        </w:tc>
        <w:tc>
          <w:tcPr>
            <w:tcW w:type="dxa" w:w="864"/>
          </w:tcPr>
          <w:p>
            <w:r>
              <w:t>Test Objective</w:t>
            </w:r>
          </w:p>
        </w:tc>
        <w:tc>
          <w:tcPr>
            <w:tcW w:type="dxa" w:w="864"/>
          </w:tcPr>
          <w:p>
            <w:r>
              <w:t>Pre-condition</w:t>
            </w:r>
          </w:p>
        </w:tc>
        <w:tc>
          <w:tcPr>
            <w:tcW w:type="dxa" w:w="864"/>
          </w:tcPr>
          <w:p>
            <w:r>
              <w:t>Test Steps</w:t>
            </w:r>
          </w:p>
        </w:tc>
        <w:tc>
          <w:tcPr>
            <w:tcW w:type="dxa" w:w="864"/>
          </w:tcPr>
          <w:p>
            <w:r>
              <w:t>Test Data</w:t>
            </w:r>
          </w:p>
        </w:tc>
        <w:tc>
          <w:tcPr>
            <w:tcW w:type="dxa" w:w="864"/>
          </w:tcPr>
          <w:p>
            <w:r>
              <w:t>Expected Result</w:t>
            </w:r>
          </w:p>
        </w:tc>
        <w:tc>
          <w:tcPr>
            <w:tcW w:type="dxa" w:w="864"/>
          </w:tcPr>
          <w:p>
            <w:r>
              <w:t>Actual Result</w:t>
            </w:r>
          </w:p>
        </w:tc>
        <w:tc>
          <w:tcPr>
            <w:tcW w:type="dxa" w:w="864"/>
          </w:tcPr>
          <w:p>
            <w:r>
              <w:t>Check DB</w:t>
            </w:r>
          </w:p>
        </w:tc>
        <w:tc>
          <w:tcPr>
            <w:tcW w:type="dxa" w:w="864"/>
          </w:tcPr>
          <w:p>
            <w:r>
              <w:t>Status</w:t>
            </w:r>
          </w:p>
        </w:tc>
        <w:tc>
          <w:tcPr>
            <w:tcW w:type="dxa" w:w="864"/>
          </w:tcPr>
          <w:p>
            <w:r>
              <w:t>Note</w:t>
            </w:r>
          </w:p>
        </w:tc>
      </w:tr>
      <w:tr>
        <w:tc>
          <w:tcPr>
            <w:tcW w:type="dxa" w:w="864"/>
          </w:tcPr>
          <w:p>
            <w:r>
              <w:t>TC_CART_01</w:t>
            </w:r>
          </w:p>
        </w:tc>
        <w:tc>
          <w:tcPr>
            <w:tcW w:type="dxa" w:w="864"/>
          </w:tcPr>
          <w:p>
            <w:r>
              <w:t>Add product to cart</w:t>
            </w:r>
          </w:p>
        </w:tc>
        <w:tc>
          <w:tcPr>
            <w:tcW w:type="dxa" w:w="864"/>
          </w:tcPr>
          <w:p>
            <w:r>
              <w:t>Browser opened at application URL; user logged in.</w:t>
            </w:r>
          </w:p>
        </w:tc>
        <w:tc>
          <w:tcPr>
            <w:tcW w:type="dxa" w:w="864"/>
          </w:tcPr>
          <w:p>
            <w:r>
              <w:t>1) Click Login</w:t>
              <w:br/>
              <w:t>2) Open Products</w:t>
              <w:br/>
              <w:t>3) Click Add to Cart</w:t>
              <w:br/>
              <w:t>4) Open Cart page</w:t>
            </w:r>
          </w:p>
        </w:tc>
        <w:tc>
          <w:tcPr>
            <w:tcW w:type="dxa" w:w="864"/>
          </w:tcPr>
          <w:p>
            <w:r>
              <w:t>username=test_user</w:t>
              <w:br/>
              <w:t>password=Test@12345</w:t>
            </w:r>
          </w:p>
        </w:tc>
        <w:tc>
          <w:tcPr>
            <w:tcW w:type="dxa" w:w="864"/>
          </w:tcPr>
          <w:p>
            <w:r>
              <w:t>Item is added successfully and cart count increases.</w:t>
            </w:r>
          </w:p>
        </w:tc>
        <w:tc>
          <w:tcPr>
            <w:tcW w:type="dxa" w:w="864"/>
          </w:tcPr>
          <w:p>
            <w:r>
              <w:t>Item added successfully (verified from UI and cart counter).</w:t>
            </w:r>
          </w:p>
        </w:tc>
        <w:tc>
          <w:tcPr>
            <w:tcW w:type="dxa" w:w="864"/>
          </w:tcPr>
          <w:p>
            <w:r>
              <w:t>N/A</w:t>
            </w:r>
          </w:p>
        </w:tc>
        <w:tc>
          <w:tcPr>
            <w:tcW w:type="dxa" w:w="864"/>
          </w:tcPr>
          <w:p>
            <w:r>
              <w:t>Pass</w:t>
            </w:r>
          </w:p>
        </w:tc>
        <w:tc>
          <w:tcPr>
            <w:tcW w:type="dxa" w:w="864"/>
          </w:tcPr>
          <w:p>
            <w:r>
              <w:t>Happy path</w:t>
            </w:r>
          </w:p>
        </w:tc>
      </w:tr>
      <w:tr>
        <w:tc>
          <w:tcPr>
            <w:tcW w:type="dxa" w:w="864"/>
          </w:tcPr>
          <w:p>
            <w:r>
              <w:t>TC_CART_02</w:t>
            </w:r>
          </w:p>
        </w:tc>
        <w:tc>
          <w:tcPr>
            <w:tcW w:type="dxa" w:w="864"/>
          </w:tcPr>
          <w:p>
            <w:r>
              <w:t>Login with wrong password</w:t>
            </w:r>
          </w:p>
        </w:tc>
        <w:tc>
          <w:tcPr>
            <w:tcW w:type="dxa" w:w="864"/>
          </w:tcPr>
          <w:p>
            <w:r>
              <w:t>Browser opened at Login page.</w:t>
            </w:r>
          </w:p>
        </w:tc>
        <w:tc>
          <w:tcPr>
            <w:tcW w:type="dxa" w:w="864"/>
          </w:tcPr>
          <w:p>
            <w:r>
              <w:t>1) Enter username</w:t>
              <w:br/>
              <w:t>2) Enter invalid password</w:t>
              <w:br/>
              <w:t>3) Click Login</w:t>
            </w:r>
          </w:p>
        </w:tc>
        <w:tc>
          <w:tcPr>
            <w:tcW w:type="dxa" w:w="864"/>
          </w:tcPr>
          <w:p>
            <w:r>
              <w:t>username=test_user</w:t>
              <w:br/>
              <w:t>password=WrongPass123</w:t>
            </w:r>
          </w:p>
        </w:tc>
        <w:tc>
          <w:tcPr>
            <w:tcW w:type="dxa" w:w="864"/>
          </w:tcPr>
          <w:p>
            <w:r>
              <w:t>User stays on login page and sees authentication error.</w:t>
            </w:r>
          </w:p>
        </w:tc>
        <w:tc>
          <w:tcPr>
            <w:tcW w:type="dxa" w:w="864"/>
          </w:tcPr>
          <w:p>
            <w:r>
              <w:t>Login blocked successfully; error message displayed.</w:t>
            </w:r>
          </w:p>
        </w:tc>
        <w:tc>
          <w:tcPr>
            <w:tcW w:type="dxa" w:w="864"/>
          </w:tcPr>
          <w:p>
            <w:r>
              <w:t>N/A</w:t>
            </w:r>
          </w:p>
        </w:tc>
        <w:tc>
          <w:tcPr>
            <w:tcW w:type="dxa" w:w="864"/>
          </w:tcPr>
          <w:p>
            <w:r>
              <w:t>Fail</w:t>
            </w:r>
          </w:p>
        </w:tc>
        <w:tc>
          <w:tcPr>
            <w:tcW w:type="dxa" w:w="864"/>
          </w:tcPr>
          <w:p>
            <w:r>
              <w:t>Timeout/needs retry in UI automation run</w:t>
            </w:r>
          </w:p>
        </w:tc>
      </w:tr>
      <w:tr>
        <w:tc>
          <w:tcPr>
            <w:tcW w:type="dxa" w:w="864"/>
          </w:tcPr>
          <w:p>
            <w:r>
              <w:t>TC_U_08</w:t>
            </w:r>
          </w:p>
        </w:tc>
        <w:tc>
          <w:tcPr>
            <w:tcW w:type="dxa" w:w="864"/>
          </w:tcPr>
          <w:p>
            <w:r>
              <w:t>Register successfully</w:t>
            </w:r>
          </w:p>
        </w:tc>
        <w:tc>
          <w:tcPr>
            <w:tcW w:type="dxa" w:w="864"/>
          </w:tcPr>
          <w:p>
            <w:r>
              <w:t>Browser opened at Register page.</w:t>
            </w:r>
          </w:p>
        </w:tc>
        <w:tc>
          <w:tcPr>
            <w:tcW w:type="dxa" w:w="864"/>
          </w:tcPr>
          <w:p>
            <w:r>
              <w:t>1) Fill valid registration form</w:t>
              <w:br/>
              <w:t>2) Click Register</w:t>
            </w:r>
          </w:p>
        </w:tc>
        <w:tc>
          <w:tcPr>
            <w:tcW w:type="dxa" w:w="864"/>
          </w:tcPr>
          <w:p>
            <w:r>
              <w:t>fullName=Test User</w:t>
              <w:br/>
              <w:t>phone=0922222222</w:t>
              <w:br/>
              <w:t>email=test.user@mail.com</w:t>
              <w:br/>
              <w:t>password=Test@12345</w:t>
            </w:r>
          </w:p>
        </w:tc>
        <w:tc>
          <w:tcPr>
            <w:tcW w:type="dxa" w:w="864"/>
          </w:tcPr>
          <w:p>
            <w:r>
              <w:t>Account is created and success message appears.</w:t>
            </w:r>
          </w:p>
        </w:tc>
        <w:tc>
          <w:tcPr>
            <w:tcW w:type="dxa" w:w="864"/>
          </w:tcPr>
          <w:p>
            <w:r>
              <w:t>Registration success; UI displayed confirmation message.</w:t>
            </w:r>
          </w:p>
        </w:tc>
        <w:tc>
          <w:tcPr>
            <w:tcW w:type="dxa" w:w="864"/>
          </w:tcPr>
          <w:p>
            <w:r>
              <w:t>User record created</w:t>
            </w:r>
          </w:p>
        </w:tc>
        <w:tc>
          <w:tcPr>
            <w:tcW w:type="dxa" w:w="864"/>
          </w:tcPr>
          <w:p>
            <w:r>
              <w:t>Pass</w:t>
            </w:r>
          </w:p>
        </w:tc>
        <w:tc>
          <w:tcPr>
            <w:tcW w:type="dxa" w:w="864"/>
          </w:tcPr>
          <w:p>
            <w:r>
              <w:t>Happy path</w:t>
            </w:r>
          </w:p>
        </w:tc>
      </w:tr>
      <w:tr>
        <w:tc>
          <w:tcPr>
            <w:tcW w:type="dxa" w:w="864"/>
          </w:tcPr>
          <w:p>
            <w:r>
              <w:t>TC_U_04</w:t>
            </w:r>
          </w:p>
        </w:tc>
        <w:tc>
          <w:tcPr>
            <w:tcW w:type="dxa" w:w="864"/>
          </w:tcPr>
          <w:p>
            <w:r>
              <w:t>Register with mismatched passwords</w:t>
            </w:r>
          </w:p>
        </w:tc>
        <w:tc>
          <w:tcPr>
            <w:tcW w:type="dxa" w:w="864"/>
          </w:tcPr>
          <w:p>
            <w:r>
              <w:t>Browser opened at Register page.</w:t>
            </w:r>
          </w:p>
        </w:tc>
        <w:tc>
          <w:tcPr>
            <w:tcW w:type="dxa" w:w="864"/>
          </w:tcPr>
          <w:p>
            <w:r>
              <w:t>1) Fill form with different password/confirm</w:t>
              <w:br/>
              <w:t>2) Click Register</w:t>
            </w:r>
          </w:p>
        </w:tc>
        <w:tc>
          <w:tcPr>
            <w:tcW w:type="dxa" w:w="864"/>
          </w:tcPr>
          <w:p>
            <w:r>
              <w:t>password=Test@12345</w:t>
              <w:br/>
              <w:t>confirmPassword=Wrong12345</w:t>
            </w:r>
          </w:p>
        </w:tc>
        <w:tc>
          <w:tcPr>
            <w:tcW w:type="dxa" w:w="864"/>
          </w:tcPr>
          <w:p>
            <w:r>
              <w:t>UI shows mismatch error and prevents submission.</w:t>
            </w:r>
          </w:p>
        </w:tc>
        <w:tc>
          <w:tcPr>
            <w:tcW w:type="dxa" w:w="864"/>
          </w:tcPr>
          <w:p>
            <w:r>
              <w:t>Mismatch validation shown; register action blocked.</w:t>
            </w:r>
          </w:p>
        </w:tc>
        <w:tc>
          <w:tcPr>
            <w:tcW w:type="dxa" w:w="864"/>
          </w:tcPr>
          <w:p>
            <w:r>
              <w:t>No new user created</w:t>
            </w:r>
          </w:p>
        </w:tc>
        <w:tc>
          <w:tcPr>
            <w:tcW w:type="dxa" w:w="864"/>
          </w:tcPr>
          <w:p>
            <w:r>
              <w:t>Pass</w:t>
            </w:r>
          </w:p>
        </w:tc>
        <w:tc>
          <w:tcPr>
            <w:tcW w:type="dxa" w:w="864"/>
          </w:tcPr>
          <w:p>
            <w:r>
              <w:t>Validation case</w:t>
            </w:r>
          </w:p>
        </w:tc>
      </w:tr>
    </w:tbl>
    <w:p>
      <w:r>
        <w:t>Part 1 Summary: Total=4 | Pass=3 | Fail=1</w:t>
      </w:r>
    </w:p>
    <w:p/>
    <w:p>
      <w:pPr>
        <w:jc w:val="left"/>
      </w:pPr>
      <w:r>
        <w:rPr>
          <w:b/>
          <w:sz w:val="28"/>
        </w:rPr>
        <w:t>PART 2 - API TESTING (POSTMAN / SPRING BOOT INTEGRATION TEST)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Tester</w:t>
            </w:r>
          </w:p>
        </w:tc>
        <w:tc>
          <w:tcPr>
            <w:tcW w:type="dxa" w:w="4320"/>
          </w:tcPr>
          <w:p>
            <w:r>
              <w:t>Lab 6A - Group 4</w:t>
            </w:r>
          </w:p>
        </w:tc>
      </w:tr>
      <w:tr>
        <w:tc>
          <w:tcPr>
            <w:tcW w:type="dxa" w:w="4320"/>
          </w:tcPr>
          <w:p>
            <w:r>
              <w:t>Execution Date</w:t>
            </w:r>
          </w:p>
        </w:tc>
        <w:tc>
          <w:tcPr>
            <w:tcW w:type="dxa" w:w="4320"/>
          </w:tcPr>
          <w:p>
            <w:r>
              <w:t>2026-04-22</w:t>
            </w:r>
          </w:p>
        </w:tc>
      </w:tr>
      <w:tr>
        <w:tc>
          <w:tcPr>
            <w:tcW w:type="dxa" w:w="4320"/>
          </w:tcPr>
          <w:p>
            <w:r>
              <w:t>Tool Version</w:t>
            </w:r>
          </w:p>
        </w:tc>
        <w:tc>
          <w:tcPr>
            <w:tcW w:type="dxa" w:w="4320"/>
          </w:tcPr>
          <w:p>
            <w:r>
              <w:t>Postman v11 / NewMan v6.2.2 / Spring Boot Test</w:t>
            </w:r>
          </w:p>
        </w:tc>
      </w:tr>
      <w:tr>
        <w:tc>
          <w:tcPr>
            <w:tcW w:type="dxa" w:w="4320"/>
          </w:tcPr>
          <w:p>
            <w:r>
              <w:t>Backend Build</w:t>
            </w:r>
          </w:p>
        </w:tc>
        <w:tc>
          <w:tcPr>
            <w:tcW w:type="dxa" w:w="4320"/>
          </w:tcPr>
          <w:p>
            <w:r>
              <w:t>Spring Boot 3.4.3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Test ID</w:t>
            </w:r>
          </w:p>
        </w:tc>
        <w:tc>
          <w:tcPr>
            <w:tcW w:type="dxa" w:w="864"/>
          </w:tcPr>
          <w:p>
            <w:r>
              <w:t>Test Objective</w:t>
            </w:r>
          </w:p>
        </w:tc>
        <w:tc>
          <w:tcPr>
            <w:tcW w:type="dxa" w:w="864"/>
          </w:tcPr>
          <w:p>
            <w:r>
              <w:t>Pre-condition</w:t>
            </w:r>
          </w:p>
        </w:tc>
        <w:tc>
          <w:tcPr>
            <w:tcW w:type="dxa" w:w="864"/>
          </w:tcPr>
          <w:p>
            <w:r>
              <w:t>Test Steps</w:t>
            </w:r>
          </w:p>
        </w:tc>
        <w:tc>
          <w:tcPr>
            <w:tcW w:type="dxa" w:w="864"/>
          </w:tcPr>
          <w:p>
            <w:r>
              <w:t>Test Data</w:t>
            </w:r>
          </w:p>
        </w:tc>
        <w:tc>
          <w:tcPr>
            <w:tcW w:type="dxa" w:w="864"/>
          </w:tcPr>
          <w:p>
            <w:r>
              <w:t>Expected Result</w:t>
            </w:r>
          </w:p>
        </w:tc>
        <w:tc>
          <w:tcPr>
            <w:tcW w:type="dxa" w:w="864"/>
          </w:tcPr>
          <w:p>
            <w:r>
              <w:t>Actual Result</w:t>
            </w:r>
          </w:p>
        </w:tc>
        <w:tc>
          <w:tcPr>
            <w:tcW w:type="dxa" w:w="864"/>
          </w:tcPr>
          <w:p>
            <w:r>
              <w:t>Check DB</w:t>
            </w:r>
          </w:p>
        </w:tc>
        <w:tc>
          <w:tcPr>
            <w:tcW w:type="dxa" w:w="864"/>
          </w:tcPr>
          <w:p>
            <w:r>
              <w:t>Status</w:t>
            </w:r>
          </w:p>
        </w:tc>
        <w:tc>
          <w:tcPr>
            <w:tcW w:type="dxa" w:w="864"/>
          </w:tcPr>
          <w:p>
            <w:r>
              <w:t>Note</w:t>
            </w:r>
          </w:p>
        </w:tc>
      </w:tr>
      <w:tr>
        <w:tc>
          <w:tcPr>
            <w:tcW w:type="dxa" w:w="864"/>
          </w:tcPr>
          <w:p>
            <w:r>
              <w:t>TC_API_01</w:t>
            </w:r>
          </w:p>
        </w:tc>
        <w:tc>
          <w:tcPr>
            <w:tcW w:type="dxa" w:w="864"/>
          </w:tcPr>
          <w:p>
            <w:r>
              <w:t>Add to cart</w:t>
            </w:r>
          </w:p>
        </w:tc>
        <w:tc>
          <w:tcPr>
            <w:tcW w:type="dxa" w:w="864"/>
          </w:tcPr>
          <w:p>
            <w:r>
              <w:t>Customer account exists and token is valid.</w:t>
            </w:r>
          </w:p>
        </w:tc>
        <w:tc>
          <w:tcPr>
            <w:tcW w:type="dxa" w:w="864"/>
          </w:tcPr>
          <w:p>
            <w:r>
              <w:t>POST /bej3/cart/add/{attId}</w:t>
            </w:r>
          </w:p>
        </w:tc>
        <w:tc>
          <w:tcPr>
            <w:tcW w:type="dxa" w:w="864"/>
          </w:tcPr>
          <w:p>
            <w:r>
              <w:t>attId=baseline attribute</w:t>
            </w:r>
          </w:p>
        </w:tc>
        <w:tc>
          <w:tcPr>
            <w:tcW w:type="dxa" w:w="864"/>
          </w:tcPr>
          <w:p>
            <w:r>
              <w:t>Status 200 OK, item added.</w:t>
            </w:r>
          </w:p>
        </w:tc>
        <w:tc>
          <w:tcPr>
            <w:tcW w:type="dxa" w:w="864"/>
          </w:tcPr>
          <w:p>
            <w:r>
              <w:t>Status 200 OK.</w:t>
            </w:r>
          </w:p>
        </w:tc>
        <w:tc>
          <w:tcPr>
            <w:tcW w:type="dxa" w:w="864"/>
          </w:tcPr>
          <w:p>
            <w:r>
              <w:t>Record inserted in cart_item.</w:t>
            </w:r>
          </w:p>
        </w:tc>
        <w:tc>
          <w:tcPr>
            <w:tcW w:type="dxa" w:w="864"/>
          </w:tcPr>
          <w:p>
            <w:r>
              <w:t>Pass</w:t>
            </w:r>
          </w:p>
        </w:tc>
        <w:tc>
          <w:tcPr>
            <w:tcW w:type="dxa" w:w="864"/>
          </w:tcPr>
          <w:p>
            <w:r>
              <w:t>Happy path</w:t>
            </w:r>
          </w:p>
        </w:tc>
      </w:tr>
      <w:tr>
        <w:tc>
          <w:tcPr>
            <w:tcW w:type="dxa" w:w="864"/>
          </w:tcPr>
          <w:p>
            <w:r>
              <w:t>TC_API_02</w:t>
            </w:r>
          </w:p>
        </w:tc>
        <w:tc>
          <w:tcPr>
            <w:tcW w:type="dxa" w:w="864"/>
          </w:tcPr>
          <w:p>
            <w:r>
              <w:t>View cart</w:t>
            </w:r>
          </w:p>
        </w:tc>
        <w:tc>
          <w:tcPr>
            <w:tcW w:type="dxa" w:w="864"/>
          </w:tcPr>
          <w:p>
            <w:r>
              <w:t>Cart has at least one item.</w:t>
            </w:r>
          </w:p>
        </w:tc>
        <w:tc>
          <w:tcPr>
            <w:tcW w:type="dxa" w:w="864"/>
          </w:tcPr>
          <w:p>
            <w:r>
              <w:t>GET /bej3/cart/view</w:t>
            </w:r>
          </w:p>
        </w:tc>
        <w:tc>
          <w:tcPr>
            <w:tcW w:type="dxa" w:w="864"/>
          </w:tcPr>
          <w:p>
            <w:r>
              <w:t>Bearer token (customer)</w:t>
            </w:r>
          </w:p>
        </w:tc>
        <w:tc>
          <w:tcPr>
            <w:tcW w:type="dxa" w:w="864"/>
          </w:tcPr>
          <w:p>
            <w:r>
              <w:t>Status 200 OK with array result.</w:t>
            </w:r>
          </w:p>
        </w:tc>
        <w:tc>
          <w:tcPr>
            <w:tcW w:type="dxa" w:w="864"/>
          </w:tcPr>
          <w:p>
            <w:r>
              <w:t>Status 200 OK.</w:t>
            </w:r>
          </w:p>
        </w:tc>
        <w:tc>
          <w:tcPr>
            <w:tcW w:type="dxa" w:w="864"/>
          </w:tcPr>
          <w:p>
            <w:r>
              <w:t>Count equals DB records.</w:t>
            </w:r>
          </w:p>
        </w:tc>
        <w:tc>
          <w:tcPr>
            <w:tcW w:type="dxa" w:w="864"/>
          </w:tcPr>
          <w:p>
            <w:r>
              <w:t>Pass</w:t>
            </w:r>
          </w:p>
        </w:tc>
        <w:tc>
          <w:tcPr>
            <w:tcW w:type="dxa" w:w="864"/>
          </w:tcPr>
          <w:p>
            <w:r>
              <w:t>Happy path</w:t>
            </w:r>
          </w:p>
        </w:tc>
      </w:tr>
      <w:tr>
        <w:tc>
          <w:tcPr>
            <w:tcW w:type="dxa" w:w="864"/>
          </w:tcPr>
          <w:p>
            <w:r>
              <w:t>TC_API_03</w:t>
            </w:r>
          </w:p>
        </w:tc>
        <w:tc>
          <w:tcPr>
            <w:tcW w:type="dxa" w:w="864"/>
          </w:tcPr>
          <w:p>
            <w:r>
              <w:t>Update cart quantity</w:t>
            </w:r>
          </w:p>
        </w:tc>
        <w:tc>
          <w:tcPr>
            <w:tcW w:type="dxa" w:w="864"/>
          </w:tcPr>
          <w:p>
            <w:r>
              <w:t>Cart item exists.</w:t>
            </w:r>
          </w:p>
        </w:tc>
        <w:tc>
          <w:tcPr>
            <w:tcW w:type="dxa" w:w="864"/>
          </w:tcPr>
          <w:p>
            <w:r>
              <w:t>PUT /bej3/cart/update/{id}?quantity=5</w:t>
            </w:r>
          </w:p>
        </w:tc>
        <w:tc>
          <w:tcPr>
            <w:tcW w:type="dxa" w:w="864"/>
          </w:tcPr>
          <w:p>
            <w:r>
              <w:t>quantity=5</w:t>
            </w:r>
          </w:p>
        </w:tc>
        <w:tc>
          <w:tcPr>
            <w:tcW w:type="dxa" w:w="864"/>
          </w:tcPr>
          <w:p>
            <w:r>
              <w:t>Status 200 OK and quantity updated.</w:t>
            </w:r>
          </w:p>
        </w:tc>
        <w:tc>
          <w:tcPr>
            <w:tcW w:type="dxa" w:w="864"/>
          </w:tcPr>
          <w:p>
            <w:r>
              <w:t>Status 200 OK.</w:t>
            </w:r>
          </w:p>
        </w:tc>
        <w:tc>
          <w:tcPr>
            <w:tcW w:type="dxa" w:w="864"/>
          </w:tcPr>
          <w:p>
            <w:r>
              <w:t>Quantity updated in DB.</w:t>
            </w:r>
          </w:p>
        </w:tc>
        <w:tc>
          <w:tcPr>
            <w:tcW w:type="dxa" w:w="864"/>
          </w:tcPr>
          <w:p>
            <w:r>
              <w:t>Pass</w:t>
            </w:r>
          </w:p>
        </w:tc>
        <w:tc>
          <w:tcPr>
            <w:tcW w:type="dxa" w:w="864"/>
          </w:tcPr>
          <w:p>
            <w:r>
              <w:t>Happy path</w:t>
            </w:r>
          </w:p>
        </w:tc>
      </w:tr>
      <w:tr>
        <w:tc>
          <w:tcPr>
            <w:tcW w:type="dxa" w:w="864"/>
          </w:tcPr>
          <w:p>
            <w:r>
              <w:t>TC_API_04</w:t>
            </w:r>
          </w:p>
        </w:tc>
        <w:tc>
          <w:tcPr>
            <w:tcW w:type="dxa" w:w="864"/>
          </w:tcPr>
          <w:p>
            <w:r>
              <w:t>Remove item from cart</w:t>
            </w:r>
          </w:p>
        </w:tc>
        <w:tc>
          <w:tcPr>
            <w:tcW w:type="dxa" w:w="864"/>
          </w:tcPr>
          <w:p>
            <w:r>
              <w:t>Cart item exists.</w:t>
            </w:r>
          </w:p>
        </w:tc>
        <w:tc>
          <w:tcPr>
            <w:tcW w:type="dxa" w:w="864"/>
          </w:tcPr>
          <w:p>
            <w:r>
              <w:t>DELETE /bej3/cart/remove/{id}</w:t>
            </w:r>
          </w:p>
        </w:tc>
        <w:tc>
          <w:tcPr>
            <w:tcW w:type="dxa" w:w="864"/>
          </w:tcPr>
          <w:p>
            <w:r>
              <w:t>cartItemId valid</w:t>
            </w:r>
          </w:p>
        </w:tc>
        <w:tc>
          <w:tcPr>
            <w:tcW w:type="dxa" w:w="864"/>
          </w:tcPr>
          <w:p>
            <w:r>
              <w:t>Status 200 OK and item removed.</w:t>
            </w:r>
          </w:p>
        </w:tc>
        <w:tc>
          <w:tcPr>
            <w:tcW w:type="dxa" w:w="864"/>
          </w:tcPr>
          <w:p>
            <w:r>
              <w:t>Status 200 OK.</w:t>
            </w:r>
          </w:p>
        </w:tc>
        <w:tc>
          <w:tcPr>
            <w:tcW w:type="dxa" w:w="864"/>
          </w:tcPr>
          <w:p>
            <w:r>
              <w:t>Row removed from cart_item.</w:t>
            </w:r>
          </w:p>
        </w:tc>
        <w:tc>
          <w:tcPr>
            <w:tcW w:type="dxa" w:w="864"/>
          </w:tcPr>
          <w:p>
            <w:r>
              <w:t>Pass</w:t>
            </w:r>
          </w:p>
        </w:tc>
        <w:tc>
          <w:tcPr>
            <w:tcW w:type="dxa" w:w="864"/>
          </w:tcPr>
          <w:p>
            <w:r>
              <w:t>Happy path</w:t>
            </w:r>
          </w:p>
        </w:tc>
      </w:tr>
      <w:tr>
        <w:tc>
          <w:tcPr>
            <w:tcW w:type="dxa" w:w="864"/>
          </w:tcPr>
          <w:p>
            <w:r>
              <w:t>TC_API_05</w:t>
            </w:r>
          </w:p>
        </w:tc>
        <w:tc>
          <w:tcPr>
            <w:tcW w:type="dxa" w:w="864"/>
          </w:tcPr>
          <w:p>
            <w:r>
              <w:t>Clear cart</w:t>
            </w:r>
          </w:p>
        </w:tc>
        <w:tc>
          <w:tcPr>
            <w:tcW w:type="dxa" w:w="864"/>
          </w:tcPr>
          <w:p>
            <w:r>
              <w:t>User has items in cart.</w:t>
            </w:r>
          </w:p>
        </w:tc>
        <w:tc>
          <w:tcPr>
            <w:tcW w:type="dxa" w:w="864"/>
          </w:tcPr>
          <w:p>
            <w:r>
              <w:t>DELETE /bej3/cart/clear</w:t>
            </w:r>
          </w:p>
        </w:tc>
        <w:tc>
          <w:tcPr>
            <w:tcW w:type="dxa" w:w="864"/>
          </w:tcPr>
          <w:p>
            <w:r>
              <w:t>Bearer token (customer)</w:t>
            </w:r>
          </w:p>
        </w:tc>
        <w:tc>
          <w:tcPr>
            <w:tcW w:type="dxa" w:w="864"/>
          </w:tcPr>
          <w:p>
            <w:r>
              <w:t>Status 200 OK and empty cart.</w:t>
            </w:r>
          </w:p>
        </w:tc>
        <w:tc>
          <w:tcPr>
            <w:tcW w:type="dxa" w:w="864"/>
          </w:tcPr>
          <w:p>
            <w:r>
              <w:t>Status 200 OK.</w:t>
            </w:r>
          </w:p>
        </w:tc>
        <w:tc>
          <w:tcPr>
            <w:tcW w:type="dxa" w:w="864"/>
          </w:tcPr>
          <w:p>
            <w:r>
              <w:t>No rows remain for user.</w:t>
            </w:r>
          </w:p>
        </w:tc>
        <w:tc>
          <w:tcPr>
            <w:tcW w:type="dxa" w:w="864"/>
          </w:tcPr>
          <w:p>
            <w:r>
              <w:t>Pass</w:t>
            </w:r>
          </w:p>
        </w:tc>
        <w:tc>
          <w:tcPr>
            <w:tcW w:type="dxa" w:w="864"/>
          </w:tcPr>
          <w:p>
            <w:r>
              <w:t>Happy path</w:t>
            </w:r>
          </w:p>
        </w:tc>
      </w:tr>
      <w:tr>
        <w:tc>
          <w:tcPr>
            <w:tcW w:type="dxa" w:w="864"/>
          </w:tcPr>
          <w:p>
            <w:r>
              <w:t>TC_API_06</w:t>
            </w:r>
          </w:p>
        </w:tc>
        <w:tc>
          <w:tcPr>
            <w:tcW w:type="dxa" w:w="864"/>
          </w:tcPr>
          <w:p>
            <w:r>
              <w:t>Place order</w:t>
            </w:r>
          </w:p>
        </w:tc>
        <w:tc>
          <w:tcPr>
            <w:tcW w:type="dxa" w:w="864"/>
          </w:tcPr>
          <w:p>
            <w:r>
              <w:t>Cart has selected item.</w:t>
            </w:r>
          </w:p>
        </w:tc>
        <w:tc>
          <w:tcPr>
            <w:tcW w:type="dxa" w:w="864"/>
          </w:tcPr>
          <w:p>
            <w:r>
              <w:t>POST /bej3/cart/place-order</w:t>
            </w:r>
          </w:p>
        </w:tc>
        <w:tc>
          <w:tcPr>
            <w:tcW w:type="dxa" w:w="864"/>
          </w:tcPr>
          <w:p>
            <w:r>
              <w:t>OrderRequest with items</w:t>
            </w:r>
          </w:p>
        </w:tc>
        <w:tc>
          <w:tcPr>
            <w:tcW w:type="dxa" w:w="864"/>
          </w:tcPr>
          <w:p>
            <w:r>
              <w:t>Status 200 OK; order + order items created; cart item removed.</w:t>
            </w:r>
          </w:p>
        </w:tc>
        <w:tc>
          <w:tcPr>
            <w:tcW w:type="dxa" w:w="864"/>
          </w:tcPr>
          <w:p>
            <w:r>
              <w:t>Status 200 OK.</w:t>
            </w:r>
          </w:p>
        </w:tc>
        <w:tc>
          <w:tcPr>
            <w:tcW w:type="dxa" w:w="864"/>
          </w:tcPr>
          <w:p>
            <w:r>
              <w:t>orders/order_item inserted; cart_item removed.</w:t>
            </w:r>
          </w:p>
        </w:tc>
        <w:tc>
          <w:tcPr>
            <w:tcW w:type="dxa" w:w="864"/>
          </w:tcPr>
          <w:p>
            <w:r>
              <w:t>Pass</w:t>
            </w:r>
          </w:p>
        </w:tc>
        <w:tc>
          <w:tcPr>
            <w:tcW w:type="dxa" w:w="864"/>
          </w:tcPr>
          <w:p>
            <w:r>
              <w:t>Core case</w:t>
            </w:r>
          </w:p>
        </w:tc>
      </w:tr>
      <w:tr>
        <w:tc>
          <w:tcPr>
            <w:tcW w:type="dxa" w:w="864"/>
          </w:tcPr>
          <w:p>
            <w:r>
              <w:t>TC_API_07</w:t>
            </w:r>
          </w:p>
        </w:tc>
        <w:tc>
          <w:tcPr>
            <w:tcW w:type="dxa" w:w="864"/>
          </w:tcPr>
          <w:p>
            <w:r>
              <w:t>Get my orders</w:t>
            </w:r>
          </w:p>
        </w:tc>
        <w:tc>
          <w:tcPr>
            <w:tcW w:type="dxa" w:w="864"/>
          </w:tcPr>
          <w:p>
            <w:r>
              <w:t>Customer has orders.</w:t>
            </w:r>
          </w:p>
        </w:tc>
        <w:tc>
          <w:tcPr>
            <w:tcW w:type="dxa" w:w="864"/>
          </w:tcPr>
          <w:p>
            <w:r>
              <w:t>GET /bej3/cart/my-order</w:t>
            </w:r>
          </w:p>
        </w:tc>
        <w:tc>
          <w:tcPr>
            <w:tcW w:type="dxa" w:w="864"/>
          </w:tcPr>
          <w:p>
            <w:r>
              <w:t>Bearer token (customer)</w:t>
            </w:r>
          </w:p>
        </w:tc>
        <w:tc>
          <w:tcPr>
            <w:tcW w:type="dxa" w:w="864"/>
          </w:tcPr>
          <w:p>
            <w:r>
              <w:t>Status 200 OK and list returned.</w:t>
            </w:r>
          </w:p>
        </w:tc>
        <w:tc>
          <w:tcPr>
            <w:tcW w:type="dxa" w:w="864"/>
          </w:tcPr>
          <w:p>
            <w:r>
              <w:t>Status 200 OK.</w:t>
            </w:r>
          </w:p>
        </w:tc>
        <w:tc>
          <w:tcPr>
            <w:tcW w:type="dxa" w:w="864"/>
          </w:tcPr>
          <w:p>
            <w:r>
              <w:t>N/A</w:t>
            </w:r>
          </w:p>
        </w:tc>
        <w:tc>
          <w:tcPr>
            <w:tcW w:type="dxa" w:w="864"/>
          </w:tcPr>
          <w:p>
            <w:r>
              <w:t>Pass</w:t>
            </w:r>
          </w:p>
        </w:tc>
        <w:tc>
          <w:tcPr>
            <w:tcW w:type="dxa" w:w="864"/>
          </w:tcPr>
          <w:p>
            <w:r>
              <w:t>Happy path</w:t>
            </w:r>
          </w:p>
        </w:tc>
      </w:tr>
      <w:tr>
        <w:tc>
          <w:tcPr>
            <w:tcW w:type="dxa" w:w="864"/>
          </w:tcPr>
          <w:p>
            <w:r>
              <w:t>TC_API_08</w:t>
            </w:r>
          </w:p>
        </w:tc>
        <w:tc>
          <w:tcPr>
            <w:tcW w:type="dxa" w:w="864"/>
          </w:tcPr>
          <w:p>
            <w:r>
              <w:t>Get order details (owner)</w:t>
            </w:r>
          </w:p>
        </w:tc>
        <w:tc>
          <w:tcPr>
            <w:tcW w:type="dxa" w:w="864"/>
          </w:tcPr>
          <w:p>
            <w:r>
              <w:t>Existing order owned by customer.</w:t>
            </w:r>
          </w:p>
        </w:tc>
        <w:tc>
          <w:tcPr>
            <w:tcW w:type="dxa" w:w="864"/>
          </w:tcPr>
          <w:p>
            <w:r>
              <w:t>GET /bej3/orders/{orderId}</w:t>
            </w:r>
          </w:p>
        </w:tc>
        <w:tc>
          <w:tcPr>
            <w:tcW w:type="dxa" w:w="864"/>
          </w:tcPr>
          <w:p>
            <w:r>
              <w:t>valid orderId</w:t>
            </w:r>
          </w:p>
        </w:tc>
        <w:tc>
          <w:tcPr>
            <w:tcW w:type="dxa" w:w="864"/>
          </w:tcPr>
          <w:p>
            <w:r>
              <w:t>Status 200 OK and correct order id.</w:t>
            </w:r>
          </w:p>
        </w:tc>
        <w:tc>
          <w:tcPr>
            <w:tcW w:type="dxa" w:w="864"/>
          </w:tcPr>
          <w:p>
            <w:r>
              <w:t>Status 200 OK.</w:t>
            </w:r>
          </w:p>
        </w:tc>
        <w:tc>
          <w:tcPr>
            <w:tcW w:type="dxa" w:w="864"/>
          </w:tcPr>
          <w:p>
            <w:r>
              <w:t>N/A</w:t>
            </w:r>
          </w:p>
        </w:tc>
        <w:tc>
          <w:tcPr>
            <w:tcW w:type="dxa" w:w="864"/>
          </w:tcPr>
          <w:p>
            <w:r>
              <w:t>Pass</w:t>
            </w:r>
          </w:p>
        </w:tc>
        <w:tc>
          <w:tcPr>
            <w:tcW w:type="dxa" w:w="864"/>
          </w:tcPr>
          <w:p>
            <w:r>
              <w:t>Happy path</w:t>
            </w:r>
          </w:p>
        </w:tc>
      </w:tr>
      <w:tr>
        <w:tc>
          <w:tcPr>
            <w:tcW w:type="dxa" w:w="864"/>
          </w:tcPr>
          <w:p>
            <w:r>
              <w:t>TC_API_09</w:t>
            </w:r>
          </w:p>
        </w:tc>
        <w:tc>
          <w:tcPr>
            <w:tcW w:type="dxa" w:w="864"/>
          </w:tcPr>
          <w:p>
            <w:r>
              <w:t>Add to cart without JWT</w:t>
            </w:r>
          </w:p>
        </w:tc>
        <w:tc>
          <w:tcPr>
            <w:tcW w:type="dxa" w:w="864"/>
          </w:tcPr>
          <w:p>
            <w:r>
              <w:t>No token.</w:t>
            </w:r>
          </w:p>
        </w:tc>
        <w:tc>
          <w:tcPr>
            <w:tcW w:type="dxa" w:w="864"/>
          </w:tcPr>
          <w:p>
            <w:r>
              <w:t>POST /bej3/cart/add/{attId}</w:t>
            </w:r>
          </w:p>
        </w:tc>
        <w:tc>
          <w:tcPr>
            <w:tcW w:type="dxa" w:w="864"/>
          </w:tcPr>
          <w:p>
            <w:r>
              <w:t>No Authorization header</w:t>
            </w:r>
          </w:p>
        </w:tc>
        <w:tc>
          <w:tcPr>
            <w:tcW w:type="dxa" w:w="864"/>
          </w:tcPr>
          <w:p>
            <w:r>
              <w:t>Status 401 Unauthorized.</w:t>
            </w:r>
          </w:p>
        </w:tc>
        <w:tc>
          <w:tcPr>
            <w:tcW w:type="dxa" w:w="864"/>
          </w:tcPr>
          <w:p>
            <w:r>
              <w:t>Status 401 Unauthorized.</w:t>
            </w:r>
          </w:p>
        </w:tc>
        <w:tc>
          <w:tcPr>
            <w:tcW w:type="dxa" w:w="864"/>
          </w:tcPr>
          <w:p>
            <w:r>
              <w:t>No row inserted.</w:t>
            </w:r>
          </w:p>
        </w:tc>
        <w:tc>
          <w:tcPr>
            <w:tcW w:type="dxa" w:w="864"/>
          </w:tcPr>
          <w:p>
            <w:r>
              <w:t>Pass</w:t>
            </w:r>
          </w:p>
        </w:tc>
        <w:tc>
          <w:tcPr>
            <w:tcW w:type="dxa" w:w="864"/>
          </w:tcPr>
          <w:p>
            <w:r>
              <w:t>Security case</w:t>
            </w:r>
          </w:p>
        </w:tc>
      </w:tr>
      <w:tr>
        <w:tc>
          <w:tcPr>
            <w:tcW w:type="dxa" w:w="864"/>
          </w:tcPr>
          <w:p>
            <w:r>
              <w:t>TC_API_10</w:t>
            </w:r>
          </w:p>
        </w:tc>
        <w:tc>
          <w:tcPr>
            <w:tcW w:type="dxa" w:w="864"/>
          </w:tcPr>
          <w:p>
            <w:r>
              <w:t>Admin get all orders</w:t>
            </w:r>
          </w:p>
        </w:tc>
        <w:tc>
          <w:tcPr>
            <w:tcW w:type="dxa" w:w="864"/>
          </w:tcPr>
          <w:p>
            <w:r>
              <w:t>Admin token valid.</w:t>
            </w:r>
          </w:p>
        </w:tc>
        <w:tc>
          <w:tcPr>
            <w:tcW w:type="dxa" w:w="864"/>
          </w:tcPr>
          <w:p>
            <w:r>
              <w:t>GET /bej3/manage/orders/get-all</w:t>
            </w:r>
          </w:p>
        </w:tc>
        <w:tc>
          <w:tcPr>
            <w:tcW w:type="dxa" w:w="864"/>
          </w:tcPr>
          <w:p>
            <w:r>
              <w:t>Bearer token (admin)</w:t>
            </w:r>
          </w:p>
        </w:tc>
        <w:tc>
          <w:tcPr>
            <w:tcW w:type="dxa" w:w="864"/>
          </w:tcPr>
          <w:p>
            <w:r>
              <w:t>Status 200 OK.</w:t>
            </w:r>
          </w:p>
        </w:tc>
        <w:tc>
          <w:tcPr>
            <w:tcW w:type="dxa" w:w="864"/>
          </w:tcPr>
          <w:p>
            <w:r>
              <w:t>Status 200 OK.</w:t>
            </w:r>
          </w:p>
        </w:tc>
        <w:tc>
          <w:tcPr>
            <w:tcW w:type="dxa" w:w="864"/>
          </w:tcPr>
          <w:p>
            <w:r>
              <w:t>N/A</w:t>
            </w:r>
          </w:p>
        </w:tc>
        <w:tc>
          <w:tcPr>
            <w:tcW w:type="dxa" w:w="864"/>
          </w:tcPr>
          <w:p>
            <w:r>
              <w:t>Pass</w:t>
            </w:r>
          </w:p>
        </w:tc>
        <w:tc>
          <w:tcPr>
            <w:tcW w:type="dxa" w:w="864"/>
          </w:tcPr>
          <w:p>
            <w:r>
              <w:t>Happy path</w:t>
            </w:r>
          </w:p>
        </w:tc>
      </w:tr>
      <w:tr>
        <w:tc>
          <w:tcPr>
            <w:tcW w:type="dxa" w:w="864"/>
          </w:tcPr>
          <w:p>
            <w:r>
              <w:t>TC_API_11</w:t>
            </w:r>
          </w:p>
        </w:tc>
        <w:tc>
          <w:tcPr>
            <w:tcW w:type="dxa" w:w="864"/>
          </w:tcPr>
          <w:p>
            <w:r>
              <w:t>Admin update order status</w:t>
            </w:r>
          </w:p>
        </w:tc>
        <w:tc>
          <w:tcPr>
            <w:tcW w:type="dxa" w:w="864"/>
          </w:tcPr>
          <w:p>
            <w:r>
              <w:t>Admin token valid, order exists.</w:t>
            </w:r>
          </w:p>
        </w:tc>
        <w:tc>
          <w:tcPr>
            <w:tcW w:type="dxa" w:w="864"/>
          </w:tcPr>
          <w:p>
            <w:r>
              <w:t>PUT /bej3/manage/orders/{id}/status</w:t>
            </w:r>
          </w:p>
        </w:tc>
        <w:tc>
          <w:tcPr>
            <w:tcW w:type="dxa" w:w="864"/>
          </w:tcPr>
          <w:p>
            <w:r>
              <w:t>status=1, note=...</w:t>
            </w:r>
          </w:p>
        </w:tc>
        <w:tc>
          <w:tcPr>
            <w:tcW w:type="dxa" w:w="864"/>
          </w:tcPr>
          <w:p>
            <w:r>
              <w:t>Status 200 OK and new status saved.</w:t>
            </w:r>
          </w:p>
        </w:tc>
        <w:tc>
          <w:tcPr>
            <w:tcW w:type="dxa" w:w="864"/>
          </w:tcPr>
          <w:p>
            <w:r>
              <w:t>Status 200 OK.</w:t>
            </w:r>
          </w:p>
        </w:tc>
        <w:tc>
          <w:tcPr>
            <w:tcW w:type="dxa" w:w="864"/>
          </w:tcPr>
          <w:p>
            <w:r>
              <w:t>orders.status updated.</w:t>
            </w:r>
          </w:p>
        </w:tc>
        <w:tc>
          <w:tcPr>
            <w:tcW w:type="dxa" w:w="864"/>
          </w:tcPr>
          <w:p>
            <w:r>
              <w:t>Pass</w:t>
            </w:r>
          </w:p>
        </w:tc>
        <w:tc>
          <w:tcPr>
            <w:tcW w:type="dxa" w:w="864"/>
          </w:tcPr>
          <w:p>
            <w:r>
              <w:t>Core case</w:t>
            </w:r>
          </w:p>
        </w:tc>
      </w:tr>
      <w:tr>
        <w:tc>
          <w:tcPr>
            <w:tcW w:type="dxa" w:w="864"/>
          </w:tcPr>
          <w:p>
            <w:r>
              <w:t>TC_API_12</w:t>
            </w:r>
          </w:p>
        </w:tc>
        <w:tc>
          <w:tcPr>
            <w:tcW w:type="dxa" w:w="864"/>
          </w:tcPr>
          <w:p>
            <w:r>
              <w:t>Admin update order items</w:t>
            </w:r>
          </w:p>
        </w:tc>
        <w:tc>
          <w:tcPr>
            <w:tcW w:type="dxa" w:w="864"/>
          </w:tcPr>
          <w:p>
            <w:r>
              <w:t>Admin token valid.</w:t>
            </w:r>
          </w:p>
        </w:tc>
        <w:tc>
          <w:tcPr>
            <w:tcW w:type="dxa" w:w="864"/>
          </w:tcPr>
          <w:p>
            <w:r>
              <w:t>PUT /bej3/manage/orders/{id}/items</w:t>
            </w:r>
          </w:p>
        </w:tc>
        <w:tc>
          <w:tcPr>
            <w:tcW w:type="dxa" w:w="864"/>
          </w:tcPr>
          <w:p>
            <w:r>
              <w:t>items=[...]</w:t>
            </w:r>
          </w:p>
        </w:tc>
        <w:tc>
          <w:tcPr>
            <w:tcW w:type="dxa" w:w="864"/>
          </w:tcPr>
          <w:p>
            <w:r>
              <w:t>Status 200 OK and items updated.</w:t>
            </w:r>
          </w:p>
        </w:tc>
        <w:tc>
          <w:tcPr>
            <w:tcW w:type="dxa" w:w="864"/>
          </w:tcPr>
          <w:p>
            <w:r>
              <w:t>Status 200 OK.</w:t>
            </w:r>
          </w:p>
        </w:tc>
        <w:tc>
          <w:tcPr>
            <w:tcW w:type="dxa" w:w="864"/>
          </w:tcPr>
          <w:p>
            <w:r>
              <w:t>Order items updated.</w:t>
            </w:r>
          </w:p>
        </w:tc>
        <w:tc>
          <w:tcPr>
            <w:tcW w:type="dxa" w:w="864"/>
          </w:tcPr>
          <w:p>
            <w:r>
              <w:t>Pass</w:t>
            </w:r>
          </w:p>
        </w:tc>
        <w:tc>
          <w:tcPr>
            <w:tcW w:type="dxa" w:w="864"/>
          </w:tcPr>
          <w:p>
            <w:r>
              <w:t>Happy path</w:t>
            </w:r>
          </w:p>
        </w:tc>
      </w:tr>
      <w:tr>
        <w:tc>
          <w:tcPr>
            <w:tcW w:type="dxa" w:w="864"/>
          </w:tcPr>
          <w:p>
            <w:r>
              <w:t>TC_API_13</w:t>
            </w:r>
          </w:p>
        </w:tc>
        <w:tc>
          <w:tcPr>
            <w:tcW w:type="dxa" w:w="864"/>
          </w:tcPr>
          <w:p>
            <w:r>
              <w:t>Admin order details</w:t>
            </w:r>
          </w:p>
        </w:tc>
        <w:tc>
          <w:tcPr>
            <w:tcW w:type="dxa" w:w="864"/>
          </w:tcPr>
          <w:p>
            <w:r>
              <w:t>Admin token valid.</w:t>
            </w:r>
          </w:p>
        </w:tc>
        <w:tc>
          <w:tcPr>
            <w:tcW w:type="dxa" w:w="864"/>
          </w:tcPr>
          <w:p>
            <w:r>
              <w:t>GET /bej3/manage/orders/details/{id}</w:t>
            </w:r>
          </w:p>
        </w:tc>
        <w:tc>
          <w:tcPr>
            <w:tcW w:type="dxa" w:w="864"/>
          </w:tcPr>
          <w:p>
            <w:r>
              <w:t>existing orderId</w:t>
            </w:r>
          </w:p>
        </w:tc>
        <w:tc>
          <w:tcPr>
            <w:tcW w:type="dxa" w:w="864"/>
          </w:tcPr>
          <w:p>
            <w:r>
              <w:t>Status 200 OK.</w:t>
            </w:r>
          </w:p>
        </w:tc>
        <w:tc>
          <w:tcPr>
            <w:tcW w:type="dxa" w:w="864"/>
          </w:tcPr>
          <w:p>
            <w:r>
              <w:t>Status 200 OK.</w:t>
            </w:r>
          </w:p>
        </w:tc>
        <w:tc>
          <w:tcPr>
            <w:tcW w:type="dxa" w:w="864"/>
          </w:tcPr>
          <w:p>
            <w:r>
              <w:t>N/A</w:t>
            </w:r>
          </w:p>
        </w:tc>
        <w:tc>
          <w:tcPr>
            <w:tcW w:type="dxa" w:w="864"/>
          </w:tcPr>
          <w:p>
            <w:r>
              <w:t>Pass</w:t>
            </w:r>
          </w:p>
        </w:tc>
        <w:tc>
          <w:tcPr>
            <w:tcW w:type="dxa" w:w="864"/>
          </w:tcPr>
          <w:p>
            <w:r>
              <w:t>Happy path</w:t>
            </w:r>
          </w:p>
        </w:tc>
      </w:tr>
      <w:tr>
        <w:tc>
          <w:tcPr>
            <w:tcW w:type="dxa" w:w="864"/>
          </w:tcPr>
          <w:p>
            <w:r>
              <w:t>TC_API_14</w:t>
            </w:r>
          </w:p>
        </w:tc>
        <w:tc>
          <w:tcPr>
            <w:tcW w:type="dxa" w:w="864"/>
          </w:tcPr>
          <w:p>
            <w:r>
              <w:t>Customer cannot update admin order items</w:t>
            </w:r>
          </w:p>
        </w:tc>
        <w:tc>
          <w:tcPr>
            <w:tcW w:type="dxa" w:w="864"/>
          </w:tcPr>
          <w:p>
            <w:r>
              <w:t>Customer token (non-admin).</w:t>
            </w:r>
          </w:p>
        </w:tc>
        <w:tc>
          <w:tcPr>
            <w:tcW w:type="dxa" w:w="864"/>
          </w:tcPr>
          <w:p>
            <w:r>
              <w:t>PUT /bej3/manage/orders/{id}/items</w:t>
            </w:r>
          </w:p>
        </w:tc>
        <w:tc>
          <w:tcPr>
            <w:tcW w:type="dxa" w:w="864"/>
          </w:tcPr>
          <w:p>
            <w:r>
              <w:t>customer token</w:t>
            </w:r>
          </w:p>
        </w:tc>
        <w:tc>
          <w:tcPr>
            <w:tcW w:type="dxa" w:w="864"/>
          </w:tcPr>
          <w:p>
            <w:r>
              <w:t>Status 403/401 (forbidden).</w:t>
            </w:r>
          </w:p>
        </w:tc>
        <w:tc>
          <w:tcPr>
            <w:tcW w:type="dxa" w:w="864"/>
          </w:tcPr>
          <w:p>
            <w:r>
              <w:t>Forbidden/Unauthorized as expected.</w:t>
            </w:r>
          </w:p>
        </w:tc>
        <w:tc>
          <w:tcPr>
            <w:tcW w:type="dxa" w:w="864"/>
          </w:tcPr>
          <w:p>
            <w:r>
              <w:t>No unauthorized update.</w:t>
            </w:r>
          </w:p>
        </w:tc>
        <w:tc>
          <w:tcPr>
            <w:tcW w:type="dxa" w:w="864"/>
          </w:tcPr>
          <w:p>
            <w:r>
              <w:t>Pass</w:t>
            </w:r>
          </w:p>
        </w:tc>
        <w:tc>
          <w:tcPr>
            <w:tcW w:type="dxa" w:w="864"/>
          </w:tcPr>
          <w:p>
            <w:r>
              <w:t>Security regression</w:t>
            </w:r>
          </w:p>
        </w:tc>
      </w:tr>
    </w:tbl>
    <w:p>
      <w:r>
        <w:t>Part 2 Summary: Total=14 | Pass=14 | Fail=0</w:t>
      </w:r>
    </w:p>
    <w:p/>
    <w:p>
      <w:pPr>
        <w:jc w:val="left"/>
      </w:pPr>
      <w:r>
        <w:rPr>
          <w:b/>
          <w:sz w:val="28"/>
        </w:rPr>
        <w:t>PART 3 - PERFORMANCE TESTING (JMETER)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Tester</w:t>
            </w:r>
          </w:p>
        </w:tc>
        <w:tc>
          <w:tcPr>
            <w:tcW w:type="dxa" w:w="4320"/>
          </w:tcPr>
          <w:p>
            <w:r>
              <w:t>Lab 6A - Group 4</w:t>
            </w:r>
          </w:p>
        </w:tc>
      </w:tr>
      <w:tr>
        <w:tc>
          <w:tcPr>
            <w:tcW w:type="dxa" w:w="4320"/>
          </w:tcPr>
          <w:p>
            <w:r>
              <w:t>Execution Date</w:t>
            </w:r>
          </w:p>
        </w:tc>
        <w:tc>
          <w:tcPr>
            <w:tcW w:type="dxa" w:w="4320"/>
          </w:tcPr>
          <w:p>
            <w:r>
              <w:t>2026-04-22</w:t>
            </w:r>
          </w:p>
        </w:tc>
      </w:tr>
      <w:tr>
        <w:tc>
          <w:tcPr>
            <w:tcW w:type="dxa" w:w="4320"/>
          </w:tcPr>
          <w:p>
            <w:r>
              <w:t>Tool Version</w:t>
            </w:r>
          </w:p>
        </w:tc>
        <w:tc>
          <w:tcPr>
            <w:tcW w:type="dxa" w:w="4320"/>
          </w:tcPr>
          <w:p>
            <w:r>
              <w:t>Apache JMeter 5.x</w:t>
            </w:r>
          </w:p>
        </w:tc>
      </w:tr>
      <w:tr>
        <w:tc>
          <w:tcPr>
            <w:tcW w:type="dxa" w:w="4320"/>
          </w:tcPr>
          <w:p>
            <w:r>
              <w:t>Release</w:t>
            </w:r>
          </w:p>
        </w:tc>
        <w:tc>
          <w:tcPr>
            <w:tcW w:type="dxa" w:w="4320"/>
          </w:tcPr>
          <w:p>
            <w:r>
              <w:t>v0.2.2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Test ID</w:t>
            </w:r>
          </w:p>
        </w:tc>
        <w:tc>
          <w:tcPr>
            <w:tcW w:type="dxa" w:w="665"/>
          </w:tcPr>
          <w:p>
            <w:r>
              <w:t>Scenario</w:t>
            </w:r>
          </w:p>
        </w:tc>
        <w:tc>
          <w:tcPr>
            <w:tcW w:type="dxa" w:w="665"/>
          </w:tcPr>
          <w:p>
            <w:r>
              <w:t>Endpoint</w:t>
            </w:r>
          </w:p>
        </w:tc>
        <w:tc>
          <w:tcPr>
            <w:tcW w:type="dxa" w:w="665"/>
          </w:tcPr>
          <w:p>
            <w:r>
              <w:t>Concurrent Users</w:t>
            </w:r>
          </w:p>
        </w:tc>
        <w:tc>
          <w:tcPr>
            <w:tcW w:type="dxa" w:w="665"/>
          </w:tcPr>
          <w:p>
            <w:r>
              <w:t>Ramp-up (s)</w:t>
            </w:r>
          </w:p>
        </w:tc>
        <w:tc>
          <w:tcPr>
            <w:tcW w:type="dxa" w:w="665"/>
          </w:tcPr>
          <w:p>
            <w:r>
              <w:t>Duration (s)</w:t>
            </w:r>
          </w:p>
        </w:tc>
        <w:tc>
          <w:tcPr>
            <w:tcW w:type="dxa" w:w="665"/>
          </w:tcPr>
          <w:p>
            <w:r>
              <w:t>Pass KPI</w:t>
            </w:r>
          </w:p>
        </w:tc>
        <w:tc>
          <w:tcPr>
            <w:tcW w:type="dxa" w:w="665"/>
          </w:tcPr>
          <w:p>
            <w:r>
              <w:t>Avg Response (ms)</w:t>
            </w:r>
          </w:p>
        </w:tc>
        <w:tc>
          <w:tcPr>
            <w:tcW w:type="dxa" w:w="665"/>
          </w:tcPr>
          <w:p>
            <w:r>
              <w:t>P95 Response (ms)</w:t>
            </w:r>
          </w:p>
        </w:tc>
        <w:tc>
          <w:tcPr>
            <w:tcW w:type="dxa" w:w="665"/>
          </w:tcPr>
          <w:p>
            <w:r>
              <w:t>Error Rate (%)</w:t>
            </w:r>
          </w:p>
        </w:tc>
        <w:tc>
          <w:tcPr>
            <w:tcW w:type="dxa" w:w="665"/>
          </w:tcPr>
          <w:p>
            <w:r>
              <w:t>Throughput</w:t>
            </w:r>
          </w:p>
        </w:tc>
        <w:tc>
          <w:tcPr>
            <w:tcW w:type="dxa" w:w="665"/>
          </w:tcPr>
          <w:p>
            <w:r>
              <w:t>Status</w:t>
            </w:r>
          </w:p>
        </w:tc>
        <w:tc>
          <w:tcPr>
            <w:tcW w:type="dxa" w:w="665"/>
          </w:tcPr>
          <w:p>
            <w:r>
              <w:t>Note</w:t>
            </w:r>
          </w:p>
        </w:tc>
      </w:tr>
      <w:tr>
        <w:tc>
          <w:tcPr>
            <w:tcW w:type="dxa" w:w="665"/>
          </w:tcPr>
          <w:p>
            <w:r>
              <w:t>TC_PERF_01</w:t>
            </w:r>
          </w:p>
        </w:tc>
        <w:tc>
          <w:tcPr>
            <w:tcW w:type="dxa" w:w="665"/>
          </w:tcPr>
          <w:p>
            <w:r>
              <w:t>Cart view API baseline load</w:t>
            </w:r>
          </w:p>
        </w:tc>
        <w:tc>
          <w:tcPr>
            <w:tcW w:type="dxa" w:w="665"/>
          </w:tcPr>
          <w:p>
            <w:r>
              <w:t>/bej3/cart/view</w:t>
            </w:r>
          </w:p>
        </w:tc>
        <w:tc>
          <w:tcPr>
            <w:tcW w:type="dxa" w:w="665"/>
          </w:tcPr>
          <w:p>
            <w:r>
              <w:t>50</w:t>
            </w:r>
          </w:p>
        </w:tc>
        <w:tc>
          <w:tcPr>
            <w:tcW w:type="dxa" w:w="665"/>
          </w:tcPr>
          <w:p>
            <w:r>
              <w:t>30</w:t>
            </w:r>
          </w:p>
        </w:tc>
        <w:tc>
          <w:tcPr>
            <w:tcW w:type="dxa" w:w="665"/>
          </w:tcPr>
          <w:p>
            <w:r>
              <w:t>300</w:t>
            </w:r>
          </w:p>
        </w:tc>
        <w:tc>
          <w:tcPr>
            <w:tcW w:type="dxa" w:w="665"/>
          </w:tcPr>
          <w:p>
            <w:r>
              <w:t>Error &lt;= 1%; Avg &lt;= 500ms; P95 &lt;= 1200ms</w:t>
            </w:r>
          </w:p>
        </w:tc>
        <w:tc>
          <w:tcPr>
            <w:tcW w:type="dxa" w:w="665"/>
          </w:tcPr>
          <w:p>
            <w:r>
              <w:t>N/A</w:t>
            </w:r>
          </w:p>
        </w:tc>
        <w:tc>
          <w:tcPr>
            <w:tcW w:type="dxa" w:w="665"/>
          </w:tcPr>
          <w:p>
            <w:r>
              <w:t>N/A</w:t>
            </w:r>
          </w:p>
        </w:tc>
        <w:tc>
          <w:tcPr>
            <w:tcW w:type="dxa" w:w="665"/>
          </w:tcPr>
          <w:p>
            <w:r>
              <w:t>N/A</w:t>
            </w:r>
          </w:p>
        </w:tc>
        <w:tc>
          <w:tcPr>
            <w:tcW w:type="dxa" w:w="665"/>
          </w:tcPr>
          <w:p>
            <w:r>
              <w:t>N/A</w:t>
            </w:r>
          </w:p>
        </w:tc>
        <w:tc>
          <w:tcPr>
            <w:tcW w:type="dxa" w:w="665"/>
          </w:tcPr>
          <w:p>
            <w:r>
              <w:t>Blocked</w:t>
            </w:r>
          </w:p>
        </w:tc>
        <w:tc>
          <w:tcPr>
            <w:tcW w:type="dxa" w:w="665"/>
          </w:tcPr>
          <w:p>
            <w:r>
              <w:t>JMeter run not executed in this environment</w:t>
            </w:r>
          </w:p>
        </w:tc>
      </w:tr>
    </w:tbl>
    <w:p>
      <w:pPr>
        <w:jc w:val="left"/>
      </w:pPr>
      <w:r>
        <w:rPr>
          <w:b/>
          <w:sz w:val="28"/>
        </w:rPr>
        <w:t>KPI Acceptance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CPU usage</w:t>
            </w:r>
          </w:p>
        </w:tc>
        <w:tc>
          <w:tcPr>
            <w:tcW w:type="dxa" w:w="4320"/>
          </w:tcPr>
          <w:p>
            <w:r>
              <w:t>&lt;= 80%</w:t>
            </w:r>
          </w:p>
        </w:tc>
      </w:tr>
      <w:tr>
        <w:tc>
          <w:tcPr>
            <w:tcW w:type="dxa" w:w="4320"/>
          </w:tcPr>
          <w:p>
            <w:r>
              <w:t>Error rate</w:t>
            </w:r>
          </w:p>
        </w:tc>
        <w:tc>
          <w:tcPr>
            <w:tcW w:type="dxa" w:w="4320"/>
          </w:tcPr>
          <w:p>
            <w:r>
              <w:t>&lt;= 1%</w:t>
            </w:r>
          </w:p>
        </w:tc>
      </w:tr>
      <w:tr>
        <w:tc>
          <w:tcPr>
            <w:tcW w:type="dxa" w:w="4320"/>
          </w:tcPr>
          <w:p>
            <w:r>
              <w:t>Average response time</w:t>
            </w:r>
          </w:p>
        </w:tc>
        <w:tc>
          <w:tcPr>
            <w:tcW w:type="dxa" w:w="4320"/>
          </w:tcPr>
          <w:p>
            <w:r>
              <w:t>&lt;= 500 ms</w:t>
            </w:r>
          </w:p>
        </w:tc>
      </w:tr>
      <w:tr>
        <w:tc>
          <w:tcPr>
            <w:tcW w:type="dxa" w:w="4320"/>
          </w:tcPr>
          <w:p>
            <w:r>
              <w:t>P95 response time</w:t>
            </w:r>
          </w:p>
        </w:tc>
        <w:tc>
          <w:tcPr>
            <w:tcW w:type="dxa" w:w="4320"/>
          </w:tcPr>
          <w:p>
            <w:r>
              <w:t>&lt;= 1200 ms</w:t>
            </w:r>
          </w:p>
        </w:tc>
      </w:tr>
    </w:tbl>
    <w:p>
      <w:r>
        <w:t>Part 3 Summary: Total=1 | Pass=0 | Fail=0 | Blocked=1</w:t>
      </w:r>
    </w:p>
    <w:p/>
    <w:p>
      <w:pPr>
        <w:jc w:val="left"/>
      </w:pPr>
      <w:r>
        <w:rPr>
          <w:b/>
          <w:sz w:val="28"/>
        </w:rPr>
        <w:t>OVERALL SUMMARY</w:t>
      </w:r>
    </w:p>
    <w:p>
      <w:r>
        <w:t>Functional (Selenium): Total 4 / Pass 3 / Fail 1</w:t>
      </w:r>
    </w:p>
    <w:p>
      <w:r>
        <w:t>API (Integration): Total 14 / Pass 14 / Fail 0</w:t>
      </w:r>
    </w:p>
    <w:p>
      <w:r>
        <w:t>Performance (JMeter): Blocked (not executed in current environment)</w:t>
      </w:r>
    </w:p>
    <w:p>
      <w:r>
        <w:t>Backend verification command executed successfully:</w:t>
      </w:r>
    </w:p>
    <w:p>
      <w:r>
        <w:t>.\mvnw.cmd "-Dtest=CartServiceTest,CartOrderApiIntegrationTest" test</w:t>
      </w:r>
    </w:p>
    <w:p>
      <w:r>
        <w:t>Result: BUILD SUCCESS | Tests run: 29 | Failures: 0 | Errors: 0 | Skipped: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