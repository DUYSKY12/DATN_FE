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TEST REPORT (ENGLISH) - FILLED FROM TEMPLATE</w:t>
      </w:r>
    </w:p>
    <w:p>
      <w:r>
        <w:t>Project: DATN Cart/Order Frontend + Backend</w:t>
      </w:r>
    </w:p>
    <w:p>
      <w:r>
        <w:t>Status policy: Only PASS / FAIL (no Pending/Blocked).</w:t>
      </w:r>
    </w:p>
    <w:p/>
    <w:p>
      <w:pPr>
        <w:jc w:val="left"/>
      </w:pPr>
      <w:r>
        <w:rPr>
          <w:b/>
          <w:sz w:val="28"/>
        </w:rPr>
        <w:t>PART 1 - FUNCTIONAL TESTING (SELENIUM WEBDRIVER)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Nguyen Hoang Phan Anh</w:t>
            </w:r>
          </w:p>
        </w:tc>
      </w:tr>
      <w:tr>
        <w:tc>
          <w:tcPr>
            <w:tcW w:type="dxa" w:w="4320"/>
          </w:tcPr>
          <w:p>
            <w:r>
              <w:t>Execution Date</w:t>
            </w:r>
          </w:p>
        </w:tc>
        <w:tc>
          <w:tcPr>
            <w:tcW w:type="dxa" w:w="4320"/>
          </w:tcPr>
          <w:p>
            <w:r>
              <w:t>2026-04-22</w:t>
            </w:r>
          </w:p>
        </w:tc>
      </w:tr>
      <w:tr>
        <w:tc>
          <w:tcPr>
            <w:tcW w:type="dxa" w:w="4320"/>
          </w:tcPr>
          <w:p>
            <w:r>
              <w:t>Tool Version</w:t>
            </w:r>
          </w:p>
        </w:tc>
        <w:tc>
          <w:tcPr>
            <w:tcW w:type="dxa" w:w="4320"/>
          </w:tcPr>
          <w:p>
            <w:r>
              <w:t>Selenium WebDriver 4.x + Pytest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Cart/Order (User + Admin).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Test ID</w:t>
            </w:r>
          </w:p>
        </w:tc>
        <w:tc>
          <w:tcPr>
            <w:tcW w:type="dxa" w:w="864"/>
          </w:tcPr>
          <w:p>
            <w:r>
              <w:t>Test Objective</w:t>
            </w:r>
          </w:p>
        </w:tc>
        <w:tc>
          <w:tcPr>
            <w:tcW w:type="dxa" w:w="864"/>
          </w:tcPr>
          <w:p>
            <w:r>
              <w:t>Pre-condition</w:t>
            </w:r>
          </w:p>
        </w:tc>
        <w:tc>
          <w:tcPr>
            <w:tcW w:type="dxa" w:w="864"/>
          </w:tcPr>
          <w:p>
            <w:r>
              <w:t>Test Steps</w:t>
            </w:r>
          </w:p>
        </w:tc>
        <w:tc>
          <w:tcPr>
            <w:tcW w:type="dxa" w:w="864"/>
          </w:tcPr>
          <w:p>
            <w:r>
              <w:t>Test Data</w:t>
            </w:r>
          </w:p>
        </w:tc>
        <w:tc>
          <w:tcPr>
            <w:tcW w:type="dxa" w:w="864"/>
          </w:tcPr>
          <w:p>
            <w:r>
              <w:t>Expected Result</w:t>
            </w:r>
          </w:p>
        </w:tc>
        <w:tc>
          <w:tcPr>
            <w:tcW w:type="dxa" w:w="864"/>
          </w:tcPr>
          <w:p>
            <w:r>
              <w:t>Actual Result</w:t>
            </w:r>
          </w:p>
        </w:tc>
        <w:tc>
          <w:tcPr>
            <w:tcW w:type="dxa" w:w="864"/>
          </w:tcPr>
          <w:p>
            <w:r>
              <w:t>Check DB</w:t>
            </w:r>
          </w:p>
        </w:tc>
        <w:tc>
          <w:tcPr>
            <w:tcW w:type="dxa" w:w="864"/>
          </w:tcPr>
          <w:p>
            <w:r>
              <w:t>Status</w:t>
            </w:r>
          </w:p>
        </w:tc>
        <w:tc>
          <w:tcPr>
            <w:tcW w:type="dxa" w:w="864"/>
          </w:tcPr>
          <w:p>
            <w:r>
              <w:t>Note</w:t>
            </w:r>
          </w:p>
        </w:tc>
      </w:tr>
      <w:tr>
        <w:tc>
          <w:tcPr>
            <w:tcW w:type="dxa" w:w="864"/>
          </w:tcPr>
          <w:p>
            <w:r>
              <w:t>TC_CART_01</w:t>
            </w:r>
          </w:p>
        </w:tc>
        <w:tc>
          <w:tcPr>
            <w:tcW w:type="dxa" w:w="864"/>
          </w:tcPr>
          <w:p>
            <w:r>
              <w:t>Add to cart from product detail</w:t>
            </w:r>
          </w:p>
        </w:tc>
        <w:tc>
          <w:tcPr>
            <w:tcW w:type="dxa" w:w="864"/>
          </w:tcPr>
          <w:p>
            <w:r>
              <w:t>User logged in; product attribute exists.</w:t>
            </w:r>
          </w:p>
        </w:tc>
        <w:tc>
          <w:tcPr>
            <w:tcW w:type="dxa" w:w="864"/>
          </w:tcPr>
          <w:p>
            <w:r>
              <w:t>1) Open Product Detail</w:t>
              <w:br/>
              <w:t>2) Click Add to Cart</w:t>
              <w:br/>
              <w:t>3) Open Cart page</w:t>
            </w:r>
          </w:p>
        </w:tc>
        <w:tc>
          <w:tcPr>
            <w:tcW w:type="dxa" w:w="864"/>
          </w:tcPr>
          <w:p>
            <w:r>
              <w:t>productAttId=valid</w:t>
            </w:r>
          </w:p>
        </w:tc>
        <w:tc>
          <w:tcPr>
            <w:tcW w:type="dxa" w:w="864"/>
          </w:tcPr>
          <w:p>
            <w:r>
              <w:t>Item appears in cart; cart badge increments.</w:t>
            </w:r>
          </w:p>
        </w:tc>
        <w:tc>
          <w:tcPr>
            <w:tcW w:type="dxa" w:w="864"/>
          </w:tcPr>
          <w:p>
            <w:r>
              <w:t>Not executed.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Fail</w:t>
            </w:r>
          </w:p>
        </w:tc>
        <w:tc>
          <w:tcPr>
            <w:tcW w:type="dxa" w:w="864"/>
          </w:tcPr>
          <w:p>
            <w:r>
              <w:t>Not executed in this environment (requires runtime credentials/data). Marked as FAIL per report policy.</w:t>
            </w:r>
          </w:p>
        </w:tc>
      </w:tr>
      <w:tr>
        <w:tc>
          <w:tcPr>
            <w:tcW w:type="dxa" w:w="864"/>
          </w:tcPr>
          <w:p>
            <w:r>
              <w:t>TC_CART_02</w:t>
            </w:r>
          </w:p>
        </w:tc>
        <w:tc>
          <w:tcPr>
            <w:tcW w:type="dxa" w:w="864"/>
          </w:tcPr>
          <w:p>
            <w:r>
              <w:t>Buy now redirects to cart/checkout</w:t>
            </w:r>
          </w:p>
        </w:tc>
        <w:tc>
          <w:tcPr>
            <w:tcW w:type="dxa" w:w="864"/>
          </w:tcPr>
          <w:p>
            <w:r>
              <w:t>User logged in.</w:t>
            </w:r>
          </w:p>
        </w:tc>
        <w:tc>
          <w:tcPr>
            <w:tcW w:type="dxa" w:w="864"/>
          </w:tcPr>
          <w:p>
            <w:r>
              <w:t>1) Open Product Detail</w:t>
              <w:br/>
              <w:t>2) Click Buy Now</w:t>
              <w:br/>
              <w:t>3) Verify redirected to /user/cart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Redirect to cart; selected item ready for checkout.</w:t>
            </w:r>
          </w:p>
        </w:tc>
        <w:tc>
          <w:tcPr>
            <w:tcW w:type="dxa" w:w="864"/>
          </w:tcPr>
          <w:p>
            <w:r>
              <w:t>Not executed.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Fail</w:t>
            </w:r>
          </w:p>
        </w:tc>
        <w:tc>
          <w:tcPr>
            <w:tcW w:type="dxa" w:w="864"/>
          </w:tcPr>
          <w:p>
            <w:r>
              <w:t>Not executed in this environment (requires runtime credentials/data). Marked as FAIL per report policy.</w:t>
            </w:r>
          </w:p>
        </w:tc>
      </w:tr>
      <w:tr>
        <w:tc>
          <w:tcPr>
            <w:tcW w:type="dxa" w:w="864"/>
          </w:tcPr>
          <w:p>
            <w:r>
              <w:t>TC_CART_03</w:t>
            </w:r>
          </w:p>
        </w:tc>
        <w:tc>
          <w:tcPr>
            <w:tcW w:type="dxa" w:w="864"/>
          </w:tcPr>
          <w:p>
            <w:r>
              <w:t>Checkout shows confirm modal before API call</w:t>
            </w:r>
          </w:p>
        </w:tc>
        <w:tc>
          <w:tcPr>
            <w:tcW w:type="dxa" w:w="864"/>
          </w:tcPr>
          <w:p>
            <w:r>
              <w:t>Cart has selected item; form valid.</w:t>
            </w:r>
          </w:p>
        </w:tc>
        <w:tc>
          <w:tcPr>
            <w:tcW w:type="dxa" w:w="864"/>
          </w:tcPr>
          <w:p>
            <w:r>
              <w:t>1) Select an item</w:t>
              <w:br/>
              <w:t>2) Fill form</w:t>
              <w:br/>
              <w:t>3) Click Submit</w:t>
            </w:r>
          </w:p>
        </w:tc>
        <w:tc>
          <w:tcPr>
            <w:tcW w:type="dxa" w:w="864"/>
          </w:tcPr>
          <w:p>
            <w:r>
              <w:t>phoneNumber/address valid</w:t>
            </w:r>
          </w:p>
        </w:tc>
        <w:tc>
          <w:tcPr>
            <w:tcW w:type="dxa" w:w="864"/>
          </w:tcPr>
          <w:p>
            <w:r>
              <w:t>Confirm modal is displayed; no order created yet.</w:t>
            </w:r>
          </w:p>
        </w:tc>
        <w:tc>
          <w:tcPr>
            <w:tcW w:type="dxa" w:w="864"/>
          </w:tcPr>
          <w:p>
            <w:r>
              <w:t>Not executed.</w:t>
            </w:r>
          </w:p>
        </w:tc>
        <w:tc>
          <w:tcPr>
            <w:tcW w:type="dxa" w:w="864"/>
          </w:tcPr>
          <w:p>
            <w:r>
              <w:t>No new order before confirm</w:t>
            </w:r>
          </w:p>
        </w:tc>
        <w:tc>
          <w:tcPr>
            <w:tcW w:type="dxa" w:w="864"/>
          </w:tcPr>
          <w:p>
            <w:r>
              <w:t>Fail</w:t>
            </w:r>
          </w:p>
        </w:tc>
        <w:tc>
          <w:tcPr>
            <w:tcW w:type="dxa" w:w="864"/>
          </w:tcPr>
          <w:p>
            <w:r>
              <w:t>Not executed in this environment (requires runtime credentials/data). Marked as FAIL per report policy.</w:t>
            </w:r>
          </w:p>
        </w:tc>
      </w:tr>
      <w:tr>
        <w:tc>
          <w:tcPr>
            <w:tcW w:type="dxa" w:w="864"/>
          </w:tcPr>
          <w:p>
            <w:r>
              <w:t>TC_CART_04</w:t>
            </w:r>
          </w:p>
        </w:tc>
        <w:tc>
          <w:tcPr>
            <w:tcW w:type="dxa" w:w="864"/>
          </w:tcPr>
          <w:p>
            <w:r>
              <w:t>Checkout validation blocks missing phone/address</w:t>
            </w:r>
          </w:p>
        </w:tc>
        <w:tc>
          <w:tcPr>
            <w:tcW w:type="dxa" w:w="864"/>
          </w:tcPr>
          <w:p>
            <w:r>
              <w:t>Cart has selected item.</w:t>
            </w:r>
          </w:p>
        </w:tc>
        <w:tc>
          <w:tcPr>
            <w:tcW w:type="dxa" w:w="864"/>
          </w:tcPr>
          <w:p>
            <w:r>
              <w:t>1) Clear phoneNumber</w:t>
              <w:br/>
              <w:t>2) Clear address</w:t>
              <w:br/>
              <w:t>3) Submit</w:t>
            </w:r>
          </w:p>
        </w:tc>
        <w:tc>
          <w:tcPr>
            <w:tcW w:type="dxa" w:w="864"/>
          </w:tcPr>
          <w:p>
            <w:r>
              <w:t>phoneNumber=""; address=""</w:t>
            </w:r>
          </w:p>
        </w:tc>
        <w:tc>
          <w:tcPr>
            <w:tcW w:type="dxa" w:w="864"/>
          </w:tcPr>
          <w:p>
            <w:r>
              <w:t>Validation errors shown; API not called.</w:t>
            </w:r>
          </w:p>
        </w:tc>
        <w:tc>
          <w:tcPr>
            <w:tcW w:type="dxa" w:w="864"/>
          </w:tcPr>
          <w:p>
            <w:r>
              <w:t>Not executed.</w:t>
            </w:r>
          </w:p>
        </w:tc>
        <w:tc>
          <w:tcPr>
            <w:tcW w:type="dxa" w:w="864"/>
          </w:tcPr>
          <w:p>
            <w:r>
              <w:t>No order created</w:t>
            </w:r>
          </w:p>
        </w:tc>
        <w:tc>
          <w:tcPr>
            <w:tcW w:type="dxa" w:w="864"/>
          </w:tcPr>
          <w:p>
            <w:r>
              <w:t>Fail</w:t>
            </w:r>
          </w:p>
        </w:tc>
        <w:tc>
          <w:tcPr>
            <w:tcW w:type="dxa" w:w="864"/>
          </w:tcPr>
          <w:p>
            <w:r>
              <w:t>Not executed in this environment (requires runtime credentials/data). Marked as FAIL per report policy.</w:t>
            </w:r>
          </w:p>
        </w:tc>
      </w:tr>
      <w:tr>
        <w:tc>
          <w:tcPr>
            <w:tcW w:type="dxa" w:w="864"/>
          </w:tcPr>
          <w:p>
            <w:r>
              <w:t>TC_CART_05</w:t>
            </w:r>
          </w:p>
        </w:tc>
        <w:tc>
          <w:tcPr>
            <w:tcW w:type="dxa" w:w="864"/>
          </w:tcPr>
          <w:p>
            <w:r>
              <w:t>Place order success</w:t>
            </w:r>
          </w:p>
        </w:tc>
        <w:tc>
          <w:tcPr>
            <w:tcW w:type="dxa" w:w="864"/>
          </w:tcPr>
          <w:p>
            <w:r>
              <w:t>Cart has selected item; confirm accepted.</w:t>
            </w:r>
          </w:p>
        </w:tc>
        <w:tc>
          <w:tcPr>
            <w:tcW w:type="dxa" w:w="864"/>
          </w:tcPr>
          <w:p>
            <w:r>
              <w:t>1) Submit checkout</w:t>
              <w:br/>
              <w:t>2) Confirm</w:t>
              <w:br/>
              <w:t>3) Verify success and cart updates</w:t>
            </w:r>
          </w:p>
        </w:tc>
        <w:tc>
          <w:tcPr>
            <w:tcW w:type="dxa" w:w="864"/>
          </w:tcPr>
          <w:p>
            <w:r>
              <w:t>type=0 purchase</w:t>
            </w:r>
          </w:p>
        </w:tc>
        <w:tc>
          <w:tcPr>
            <w:tcW w:type="dxa" w:w="864"/>
          </w:tcPr>
          <w:p>
            <w:r>
              <w:t>Order created; selected cart items removed.</w:t>
            </w:r>
          </w:p>
        </w:tc>
        <w:tc>
          <w:tcPr>
            <w:tcW w:type="dxa" w:w="864"/>
          </w:tcPr>
          <w:p>
            <w:r>
              <w:t>Not executed.</w:t>
            </w:r>
          </w:p>
        </w:tc>
        <w:tc>
          <w:tcPr>
            <w:tcW w:type="dxa" w:w="864"/>
          </w:tcPr>
          <w:p>
            <w:r>
              <w:t>orders + order_item inserted; cart_item removed</w:t>
            </w:r>
          </w:p>
        </w:tc>
        <w:tc>
          <w:tcPr>
            <w:tcW w:type="dxa" w:w="864"/>
          </w:tcPr>
          <w:p>
            <w:r>
              <w:t>Fail</w:t>
            </w:r>
          </w:p>
        </w:tc>
        <w:tc>
          <w:tcPr>
            <w:tcW w:type="dxa" w:w="864"/>
          </w:tcPr>
          <w:p>
            <w:r>
              <w:t>Not executed in this environment (requires runtime credentials/data). Marked as FAIL per report policy.</w:t>
            </w:r>
          </w:p>
        </w:tc>
      </w:tr>
      <w:tr>
        <w:tc>
          <w:tcPr>
            <w:tcW w:type="dxa" w:w="864"/>
          </w:tcPr>
          <w:p>
            <w:r>
              <w:t>TC_ORDER_01</w:t>
            </w:r>
          </w:p>
        </w:tc>
        <w:tc>
          <w:tcPr>
            <w:tcW w:type="dxa" w:w="864"/>
          </w:tcPr>
          <w:p>
            <w:r>
              <w:t>User orders list loads</w:t>
            </w:r>
          </w:p>
        </w:tc>
        <w:tc>
          <w:tcPr>
            <w:tcW w:type="dxa" w:w="864"/>
          </w:tcPr>
          <w:p>
            <w:r>
              <w:t>User has at least one order.</w:t>
            </w:r>
          </w:p>
        </w:tc>
        <w:tc>
          <w:tcPr>
            <w:tcW w:type="dxa" w:w="864"/>
          </w:tcPr>
          <w:p>
            <w:r>
              <w:t>1) Open /user/order</w:t>
              <w:br/>
              <w:t>2) Observe list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Orders list rendered.</w:t>
            </w:r>
          </w:p>
        </w:tc>
        <w:tc>
          <w:tcPr>
            <w:tcW w:type="dxa" w:w="864"/>
          </w:tcPr>
          <w:p>
            <w:r>
              <w:t>Not executed.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Fail</w:t>
            </w:r>
          </w:p>
        </w:tc>
        <w:tc>
          <w:tcPr>
            <w:tcW w:type="dxa" w:w="864"/>
          </w:tcPr>
          <w:p>
            <w:r>
              <w:t>Not executed in this environment (requires runtime credentials/data). Marked as FAIL per report policy.</w:t>
            </w:r>
          </w:p>
        </w:tc>
      </w:tr>
      <w:tr>
        <w:tc>
          <w:tcPr>
            <w:tcW w:type="dxa" w:w="864"/>
          </w:tcPr>
          <w:p>
            <w:r>
              <w:t>TC_ORDER_02</w:t>
            </w:r>
          </w:p>
        </w:tc>
        <w:tc>
          <w:tcPr>
            <w:tcW w:type="dxa" w:w="864"/>
          </w:tcPr>
          <w:p>
            <w:r>
              <w:t>User orders filter by status works</w:t>
            </w:r>
          </w:p>
        </w:tc>
        <w:tc>
          <w:tcPr>
            <w:tcW w:type="dxa" w:w="864"/>
          </w:tcPr>
          <w:p>
            <w:r>
              <w:t>User has multiple statuses.</w:t>
            </w:r>
          </w:p>
        </w:tc>
        <w:tc>
          <w:tcPr>
            <w:tcW w:type="dxa" w:w="864"/>
          </w:tcPr>
          <w:p>
            <w:r>
              <w:t>1) Click status filters</w:t>
              <w:br/>
              <w:t>2) Verify list updates</w:t>
            </w:r>
          </w:p>
        </w:tc>
        <w:tc>
          <w:tcPr>
            <w:tcW w:type="dxa" w:w="864"/>
          </w:tcPr>
          <w:p>
            <w:r>
              <w:t>status=1/3/5</w:t>
            </w:r>
          </w:p>
        </w:tc>
        <w:tc>
          <w:tcPr>
            <w:tcW w:type="dxa" w:w="864"/>
          </w:tcPr>
          <w:p>
            <w:r>
              <w:t>Only matching orders shown.</w:t>
            </w:r>
          </w:p>
        </w:tc>
        <w:tc>
          <w:tcPr>
            <w:tcW w:type="dxa" w:w="864"/>
          </w:tcPr>
          <w:p>
            <w:r>
              <w:t>Not executed.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Fail</w:t>
            </w:r>
          </w:p>
        </w:tc>
        <w:tc>
          <w:tcPr>
            <w:tcW w:type="dxa" w:w="864"/>
          </w:tcPr>
          <w:p>
            <w:r>
              <w:t>Not executed in this environment (requires runtime credentials/data). Marked as FAIL per report policy.</w:t>
            </w:r>
          </w:p>
        </w:tc>
      </w:tr>
      <w:tr>
        <w:tc>
          <w:tcPr>
            <w:tcW w:type="dxa" w:w="864"/>
          </w:tcPr>
          <w:p>
            <w:r>
              <w:t>TC_ORDER_03</w:t>
            </w:r>
          </w:p>
        </w:tc>
        <w:tc>
          <w:tcPr>
            <w:tcW w:type="dxa" w:w="864"/>
          </w:tcPr>
          <w:p>
            <w:r>
              <w:t>User order detail modal opens</w:t>
            </w:r>
          </w:p>
        </w:tc>
        <w:tc>
          <w:tcPr>
            <w:tcW w:type="dxa" w:w="864"/>
          </w:tcPr>
          <w:p>
            <w:r>
              <w:t>Orders list non-empty.</w:t>
            </w:r>
          </w:p>
        </w:tc>
        <w:tc>
          <w:tcPr>
            <w:tcW w:type="dxa" w:w="864"/>
          </w:tcPr>
          <w:p>
            <w:r>
              <w:t>1) Click first order card</w:t>
              <w:br/>
              <w:t>2) Verify modal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Modal shows order/type/status/items.</w:t>
            </w:r>
          </w:p>
        </w:tc>
        <w:tc>
          <w:tcPr>
            <w:tcW w:type="dxa" w:w="864"/>
          </w:tcPr>
          <w:p>
            <w:r>
              <w:t>Not executed.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Fail</w:t>
            </w:r>
          </w:p>
        </w:tc>
        <w:tc>
          <w:tcPr>
            <w:tcW w:type="dxa" w:w="864"/>
          </w:tcPr>
          <w:p>
            <w:r>
              <w:t>Not executed in this environment (requires runtime credentials/data). Marked as FAIL per report policy.</w:t>
            </w:r>
          </w:p>
        </w:tc>
      </w:tr>
      <w:tr>
        <w:tc>
          <w:tcPr>
            <w:tcW w:type="dxa" w:w="864"/>
          </w:tcPr>
          <w:p>
            <w:r>
              <w:t>TC_ADMIN_01</w:t>
            </w:r>
          </w:p>
        </w:tc>
        <w:tc>
          <w:tcPr>
            <w:tcW w:type="dxa" w:w="864"/>
          </w:tcPr>
          <w:p>
            <w:r>
              <w:t>Admin order search by phone</w:t>
            </w:r>
          </w:p>
        </w:tc>
        <w:tc>
          <w:tcPr>
            <w:tcW w:type="dxa" w:w="864"/>
          </w:tcPr>
          <w:p>
            <w:r>
              <w:t>Admin logged in; orders exist.</w:t>
            </w:r>
          </w:p>
        </w:tc>
        <w:tc>
          <w:tcPr>
            <w:tcW w:type="dxa" w:w="864"/>
          </w:tcPr>
          <w:p>
            <w:r>
              <w:t>1) Open admin order page</w:t>
              <w:br/>
              <w:t>2) Input phone</w:t>
              <w:br/>
              <w:t>3) Enter</w:t>
            </w:r>
          </w:p>
        </w:tc>
        <w:tc>
          <w:tcPr>
            <w:tcW w:type="dxa" w:w="864"/>
          </w:tcPr>
          <w:p>
            <w:r>
              <w:t>phoneNumber=existing</w:t>
            </w:r>
          </w:p>
        </w:tc>
        <w:tc>
          <w:tcPr>
            <w:tcW w:type="dxa" w:w="864"/>
          </w:tcPr>
          <w:p>
            <w:r>
              <w:t>Orders filtered by phone.</w:t>
            </w:r>
          </w:p>
        </w:tc>
        <w:tc>
          <w:tcPr>
            <w:tcW w:type="dxa" w:w="864"/>
          </w:tcPr>
          <w:p>
            <w:r>
              <w:t>Not executed.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Fail</w:t>
            </w:r>
          </w:p>
        </w:tc>
        <w:tc>
          <w:tcPr>
            <w:tcW w:type="dxa" w:w="864"/>
          </w:tcPr>
          <w:p>
            <w:r>
              <w:t>Not executed in this environment (requires runtime credentials/data). Marked as FAIL per report policy.</w:t>
            </w:r>
          </w:p>
        </w:tc>
      </w:tr>
      <w:tr>
        <w:tc>
          <w:tcPr>
            <w:tcW w:type="dxa" w:w="864"/>
          </w:tcPr>
          <w:p>
            <w:r>
              <w:t>TC_ADMIN_02</w:t>
            </w:r>
          </w:p>
        </w:tc>
        <w:tc>
          <w:tcPr>
            <w:tcW w:type="dxa" w:w="864"/>
          </w:tcPr>
          <w:p>
            <w:r>
              <w:t>Admin update status adds note</w:t>
            </w:r>
          </w:p>
        </w:tc>
        <w:tc>
          <w:tcPr>
            <w:tcW w:type="dxa" w:w="864"/>
          </w:tcPr>
          <w:p>
            <w:r>
              <w:t>Admin opened order detail.</w:t>
            </w:r>
          </w:p>
        </w:tc>
        <w:tc>
          <w:tcPr>
            <w:tcW w:type="dxa" w:w="864"/>
          </w:tcPr>
          <w:p>
            <w:r>
              <w:t>1) Change status</w:t>
              <w:br/>
              <w:t>2) Fill note</w:t>
              <w:br/>
              <w:t>3) Update</w:t>
            </w:r>
          </w:p>
        </w:tc>
        <w:tc>
          <w:tcPr>
            <w:tcW w:type="dxa" w:w="864"/>
          </w:tcPr>
          <w:p>
            <w:r>
              <w:t>status=3; note=...</w:t>
            </w:r>
          </w:p>
        </w:tc>
        <w:tc>
          <w:tcPr>
            <w:tcW w:type="dxa" w:w="864"/>
          </w:tcPr>
          <w:p>
            <w:r>
              <w:t>Status updated; note saved in history.</w:t>
            </w:r>
          </w:p>
        </w:tc>
        <w:tc>
          <w:tcPr>
            <w:tcW w:type="dxa" w:w="864"/>
          </w:tcPr>
          <w:p>
            <w:r>
              <w:t>Not executed.</w:t>
            </w:r>
          </w:p>
        </w:tc>
        <w:tc>
          <w:tcPr>
            <w:tcW w:type="dxa" w:w="864"/>
          </w:tcPr>
          <w:p>
            <w:r>
              <w:t>orders.status updated; note inserted</w:t>
            </w:r>
          </w:p>
        </w:tc>
        <w:tc>
          <w:tcPr>
            <w:tcW w:type="dxa" w:w="864"/>
          </w:tcPr>
          <w:p>
            <w:r>
              <w:t>Fail</w:t>
            </w:r>
          </w:p>
        </w:tc>
        <w:tc>
          <w:tcPr>
            <w:tcW w:type="dxa" w:w="864"/>
          </w:tcPr>
          <w:p>
            <w:r>
              <w:t>Not executed in this environment (requires runtime credentials/data). Marked as FAIL per report policy.</w:t>
            </w:r>
          </w:p>
        </w:tc>
      </w:tr>
      <w:tr>
        <w:tc>
          <w:tcPr>
            <w:tcW w:type="dxa" w:w="864"/>
          </w:tcPr>
          <w:p>
            <w:r>
              <w:t>TC_ADMIN_03</w:t>
            </w:r>
          </w:p>
        </w:tc>
        <w:tc>
          <w:tcPr>
            <w:tcW w:type="dxa" w:w="864"/>
          </w:tcPr>
          <w:p>
            <w:r>
              <w:t>Admin update items is restricted</w:t>
            </w:r>
          </w:p>
        </w:tc>
        <w:tc>
          <w:tcPr>
            <w:tcW w:type="dxa" w:w="864"/>
          </w:tcPr>
          <w:p>
            <w:r>
              <w:t>Non-admin user attempts update items.</w:t>
            </w:r>
          </w:p>
        </w:tc>
        <w:tc>
          <w:tcPr>
            <w:tcW w:type="dxa" w:w="864"/>
          </w:tcPr>
          <w:p>
            <w:r>
              <w:t>1) Call update items as customer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403/401 returned.</w:t>
            </w:r>
          </w:p>
        </w:tc>
        <w:tc>
          <w:tcPr>
            <w:tcW w:type="dxa" w:w="864"/>
          </w:tcPr>
          <w:p>
            <w:r>
              <w:t>Verified by backend integration test (TC_API_14).</w:t>
            </w:r>
          </w:p>
        </w:tc>
        <w:tc>
          <w:tcPr>
            <w:tcW w:type="dxa" w:w="864"/>
          </w:tcPr>
          <w:p>
            <w:r>
              <w:t>No unauthorized update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Security verified by integration tests</w:t>
            </w:r>
          </w:p>
        </w:tc>
      </w:tr>
    </w:tbl>
    <w:p>
      <w:r>
        <w:t>Part 1 Summary: Total=11 | Pass=1 | Fail=10</w:t>
      </w:r>
    </w:p>
    <w:p/>
    <w:p>
      <w:pPr>
        <w:jc w:val="left"/>
      </w:pPr>
      <w:r>
        <w:rPr>
          <w:b/>
          <w:sz w:val="28"/>
        </w:rPr>
        <w:t>PART 2 - API TESTING (POSTMAN / SPRING BOOT INTEGRATION 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Lab 6A - Group 4</w:t>
            </w:r>
          </w:p>
        </w:tc>
      </w:tr>
      <w:tr>
        <w:tc>
          <w:tcPr>
            <w:tcW w:type="dxa" w:w="4320"/>
          </w:tcPr>
          <w:p>
            <w:r>
              <w:t>Execution Date</w:t>
            </w:r>
          </w:p>
        </w:tc>
        <w:tc>
          <w:tcPr>
            <w:tcW w:type="dxa" w:w="4320"/>
          </w:tcPr>
          <w:p>
            <w:r>
              <w:t>2026-04-22</w:t>
            </w:r>
          </w:p>
        </w:tc>
      </w:tr>
      <w:tr>
        <w:tc>
          <w:tcPr>
            <w:tcW w:type="dxa" w:w="4320"/>
          </w:tcPr>
          <w:p>
            <w:r>
              <w:t>Tool Version</w:t>
            </w:r>
          </w:p>
        </w:tc>
        <w:tc>
          <w:tcPr>
            <w:tcW w:type="dxa" w:w="4320"/>
          </w:tcPr>
          <w:p>
            <w:r>
              <w:t>Spring Boot Integration Tests</w:t>
            </w:r>
          </w:p>
        </w:tc>
      </w:tr>
      <w:tr>
        <w:tc>
          <w:tcPr>
            <w:tcW w:type="dxa" w:w="4320"/>
          </w:tcPr>
          <w:p>
            <w:r>
              <w:t>Backend Build</w:t>
            </w:r>
          </w:p>
        </w:tc>
        <w:tc>
          <w:tcPr>
            <w:tcW w:type="dxa" w:w="4320"/>
          </w:tcPr>
          <w:p>
            <w:r>
              <w:t>Spring Boot 3.4.3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Test ID</w:t>
            </w:r>
          </w:p>
        </w:tc>
        <w:tc>
          <w:tcPr>
            <w:tcW w:type="dxa" w:w="864"/>
          </w:tcPr>
          <w:p>
            <w:r>
              <w:t>Test Objective</w:t>
            </w:r>
          </w:p>
        </w:tc>
        <w:tc>
          <w:tcPr>
            <w:tcW w:type="dxa" w:w="864"/>
          </w:tcPr>
          <w:p>
            <w:r>
              <w:t>Pre-condition</w:t>
            </w:r>
          </w:p>
        </w:tc>
        <w:tc>
          <w:tcPr>
            <w:tcW w:type="dxa" w:w="864"/>
          </w:tcPr>
          <w:p>
            <w:r>
              <w:t>Test Steps</w:t>
            </w:r>
          </w:p>
        </w:tc>
        <w:tc>
          <w:tcPr>
            <w:tcW w:type="dxa" w:w="864"/>
          </w:tcPr>
          <w:p>
            <w:r>
              <w:t>Test Data</w:t>
            </w:r>
          </w:p>
        </w:tc>
        <w:tc>
          <w:tcPr>
            <w:tcW w:type="dxa" w:w="864"/>
          </w:tcPr>
          <w:p>
            <w:r>
              <w:t>Expected Result</w:t>
            </w:r>
          </w:p>
        </w:tc>
        <w:tc>
          <w:tcPr>
            <w:tcW w:type="dxa" w:w="864"/>
          </w:tcPr>
          <w:p>
            <w:r>
              <w:t>Actual Result</w:t>
            </w:r>
          </w:p>
        </w:tc>
        <w:tc>
          <w:tcPr>
            <w:tcW w:type="dxa" w:w="864"/>
          </w:tcPr>
          <w:p>
            <w:r>
              <w:t>Check DB</w:t>
            </w:r>
          </w:p>
        </w:tc>
        <w:tc>
          <w:tcPr>
            <w:tcW w:type="dxa" w:w="864"/>
          </w:tcPr>
          <w:p>
            <w:r>
              <w:t>Status</w:t>
            </w:r>
          </w:p>
        </w:tc>
        <w:tc>
          <w:tcPr>
            <w:tcW w:type="dxa" w:w="864"/>
          </w:tcPr>
          <w:p>
            <w:r>
              <w:t>Note</w:t>
            </w:r>
          </w:p>
        </w:tc>
      </w:tr>
      <w:tr>
        <w:tc>
          <w:tcPr>
            <w:tcW w:type="dxa" w:w="864"/>
          </w:tcPr>
          <w:p>
            <w:r>
              <w:t>TC_API_01</w:t>
            </w:r>
          </w:p>
        </w:tc>
        <w:tc>
          <w:tcPr>
            <w:tcW w:type="dxa" w:w="864"/>
          </w:tcPr>
          <w:p>
            <w:r>
              <w:t>Add to cart</w:t>
            </w:r>
          </w:p>
        </w:tc>
        <w:tc>
          <w:tcPr>
            <w:tcW w:type="dxa" w:w="864"/>
          </w:tcPr>
          <w:p>
            <w:r>
              <w:t>Customer token valid.</w:t>
            </w:r>
          </w:p>
        </w:tc>
        <w:tc>
          <w:tcPr>
            <w:tcW w:type="dxa" w:w="864"/>
          </w:tcPr>
          <w:p>
            <w:r>
              <w:t>POST /bej3/cart/add/{attId}</w:t>
            </w:r>
          </w:p>
        </w:tc>
        <w:tc>
          <w:tcPr>
            <w:tcW w:type="dxa" w:w="864"/>
          </w:tcPr>
          <w:p>
            <w:r>
              <w:t>attId=baseline attribute</w:t>
            </w:r>
          </w:p>
        </w:tc>
        <w:tc>
          <w:tcPr>
            <w:tcW w:type="dxa" w:w="864"/>
          </w:tcPr>
          <w:p>
            <w:r>
              <w:t>200 OK; item added.</w:t>
            </w:r>
          </w:p>
        </w:tc>
        <w:tc>
          <w:tcPr>
            <w:tcW w:type="dxa" w:w="864"/>
          </w:tcPr>
          <w:p>
            <w:r>
              <w:t>200 OK.</w:t>
            </w:r>
          </w:p>
        </w:tc>
        <w:tc>
          <w:tcPr>
            <w:tcW w:type="dxa" w:w="864"/>
          </w:tcPr>
          <w:p>
            <w:r>
              <w:t>cart_item inserted.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TC_API_02</w:t>
            </w:r>
          </w:p>
        </w:tc>
        <w:tc>
          <w:tcPr>
            <w:tcW w:type="dxa" w:w="864"/>
          </w:tcPr>
          <w:p>
            <w:r>
              <w:t>View cart</w:t>
            </w:r>
          </w:p>
        </w:tc>
        <w:tc>
          <w:tcPr>
            <w:tcW w:type="dxa" w:w="864"/>
          </w:tcPr>
          <w:p>
            <w:r>
              <w:t>Cart has items.</w:t>
            </w:r>
          </w:p>
        </w:tc>
        <w:tc>
          <w:tcPr>
            <w:tcW w:type="dxa" w:w="864"/>
          </w:tcPr>
          <w:p>
            <w:r>
              <w:t>GET /bej3/cart/view</w:t>
            </w:r>
          </w:p>
        </w:tc>
        <w:tc>
          <w:tcPr>
            <w:tcW w:type="dxa" w:w="864"/>
          </w:tcPr>
          <w:p>
            <w:r>
              <w:t>Bearer customer</w:t>
            </w:r>
          </w:p>
        </w:tc>
        <w:tc>
          <w:tcPr>
            <w:tcW w:type="dxa" w:w="864"/>
          </w:tcPr>
          <w:p>
            <w:r>
              <w:t>200 OK array.</w:t>
            </w:r>
          </w:p>
        </w:tc>
        <w:tc>
          <w:tcPr>
            <w:tcW w:type="dxa" w:w="864"/>
          </w:tcPr>
          <w:p>
            <w:r>
              <w:t>200 OK.</w:t>
            </w:r>
          </w:p>
        </w:tc>
        <w:tc>
          <w:tcPr>
            <w:tcW w:type="dxa" w:w="864"/>
          </w:tcPr>
          <w:p>
            <w:r>
              <w:t>count matches DB.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TC_API_03</w:t>
            </w:r>
          </w:p>
        </w:tc>
        <w:tc>
          <w:tcPr>
            <w:tcW w:type="dxa" w:w="864"/>
          </w:tcPr>
          <w:p>
            <w:r>
              <w:t>Update cart quantity</w:t>
            </w:r>
          </w:p>
        </w:tc>
        <w:tc>
          <w:tcPr>
            <w:tcW w:type="dxa" w:w="864"/>
          </w:tcPr>
          <w:p>
            <w:r>
              <w:t>Cart item exists.</w:t>
            </w:r>
          </w:p>
        </w:tc>
        <w:tc>
          <w:tcPr>
            <w:tcW w:type="dxa" w:w="864"/>
          </w:tcPr>
          <w:p>
            <w:r>
              <w:t>PUT /bej3/cart/update/{id}?quantity=5</w:t>
            </w:r>
          </w:p>
        </w:tc>
        <w:tc>
          <w:tcPr>
            <w:tcW w:type="dxa" w:w="864"/>
          </w:tcPr>
          <w:p>
            <w:r>
              <w:t>quantity=5</w:t>
            </w:r>
          </w:p>
        </w:tc>
        <w:tc>
          <w:tcPr>
            <w:tcW w:type="dxa" w:w="864"/>
          </w:tcPr>
          <w:p>
            <w:r>
              <w:t>200 OK; quantity updated.</w:t>
            </w:r>
          </w:p>
        </w:tc>
        <w:tc>
          <w:tcPr>
            <w:tcW w:type="dxa" w:w="864"/>
          </w:tcPr>
          <w:p>
            <w:r>
              <w:t>200 OK.</w:t>
            </w:r>
          </w:p>
        </w:tc>
        <w:tc>
          <w:tcPr>
            <w:tcW w:type="dxa" w:w="864"/>
          </w:tcPr>
          <w:p>
            <w:r>
              <w:t>quantity updated.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TC_API_04</w:t>
            </w:r>
          </w:p>
        </w:tc>
        <w:tc>
          <w:tcPr>
            <w:tcW w:type="dxa" w:w="864"/>
          </w:tcPr>
          <w:p>
            <w:r>
              <w:t>Remove item</w:t>
            </w:r>
          </w:p>
        </w:tc>
        <w:tc>
          <w:tcPr>
            <w:tcW w:type="dxa" w:w="864"/>
          </w:tcPr>
          <w:p>
            <w:r>
              <w:t>Cart item exists.</w:t>
            </w:r>
          </w:p>
        </w:tc>
        <w:tc>
          <w:tcPr>
            <w:tcW w:type="dxa" w:w="864"/>
          </w:tcPr>
          <w:p>
            <w:r>
              <w:t>DELETE /bej3/cart/remove/{id}</w:t>
            </w:r>
          </w:p>
        </w:tc>
        <w:tc>
          <w:tcPr>
            <w:tcW w:type="dxa" w:w="864"/>
          </w:tcPr>
          <w:p>
            <w:r>
              <w:t>cartItemId</w:t>
            </w:r>
          </w:p>
        </w:tc>
        <w:tc>
          <w:tcPr>
            <w:tcW w:type="dxa" w:w="864"/>
          </w:tcPr>
          <w:p>
            <w:r>
              <w:t>200 OK; item removed.</w:t>
            </w:r>
          </w:p>
        </w:tc>
        <w:tc>
          <w:tcPr>
            <w:tcW w:type="dxa" w:w="864"/>
          </w:tcPr>
          <w:p>
            <w:r>
              <w:t>200 OK.</w:t>
            </w:r>
          </w:p>
        </w:tc>
        <w:tc>
          <w:tcPr>
            <w:tcW w:type="dxa" w:w="864"/>
          </w:tcPr>
          <w:p>
            <w:r>
              <w:t>row deleted.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TC_API_05</w:t>
            </w:r>
          </w:p>
        </w:tc>
        <w:tc>
          <w:tcPr>
            <w:tcW w:type="dxa" w:w="864"/>
          </w:tcPr>
          <w:p>
            <w:r>
              <w:t>Clear cart</w:t>
            </w:r>
          </w:p>
        </w:tc>
        <w:tc>
          <w:tcPr>
            <w:tcW w:type="dxa" w:w="864"/>
          </w:tcPr>
          <w:p>
            <w:r>
              <w:t>User has items.</w:t>
            </w:r>
          </w:p>
        </w:tc>
        <w:tc>
          <w:tcPr>
            <w:tcW w:type="dxa" w:w="864"/>
          </w:tcPr>
          <w:p>
            <w:r>
              <w:t>DELETE /bej3/cart/clear</w:t>
            </w:r>
          </w:p>
        </w:tc>
        <w:tc>
          <w:tcPr>
            <w:tcW w:type="dxa" w:w="864"/>
          </w:tcPr>
          <w:p>
            <w:r>
              <w:t>Bearer customer</w:t>
            </w:r>
          </w:p>
        </w:tc>
        <w:tc>
          <w:tcPr>
            <w:tcW w:type="dxa" w:w="864"/>
          </w:tcPr>
          <w:p>
            <w:r>
              <w:t>200 OK; cart empty.</w:t>
            </w:r>
          </w:p>
        </w:tc>
        <w:tc>
          <w:tcPr>
            <w:tcW w:type="dxa" w:w="864"/>
          </w:tcPr>
          <w:p>
            <w:r>
              <w:t>200 OK.</w:t>
            </w:r>
          </w:p>
        </w:tc>
        <w:tc>
          <w:tcPr>
            <w:tcW w:type="dxa" w:w="864"/>
          </w:tcPr>
          <w:p>
            <w:r>
              <w:t>no rows remain.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TC_API_06</w:t>
            </w:r>
          </w:p>
        </w:tc>
        <w:tc>
          <w:tcPr>
            <w:tcW w:type="dxa" w:w="864"/>
          </w:tcPr>
          <w:p>
            <w:r>
              <w:t>Place order</w:t>
            </w:r>
          </w:p>
        </w:tc>
        <w:tc>
          <w:tcPr>
            <w:tcW w:type="dxa" w:w="864"/>
          </w:tcPr>
          <w:p>
            <w:r>
              <w:t>Cart has item.</w:t>
            </w:r>
          </w:p>
        </w:tc>
        <w:tc>
          <w:tcPr>
            <w:tcW w:type="dxa" w:w="864"/>
          </w:tcPr>
          <w:p>
            <w:r>
              <w:t>POST /bej3/cart/place-order</w:t>
            </w:r>
          </w:p>
        </w:tc>
        <w:tc>
          <w:tcPr>
            <w:tcW w:type="dxa" w:w="864"/>
          </w:tcPr>
          <w:p>
            <w:r>
              <w:t>OrderRequest</w:t>
            </w:r>
          </w:p>
        </w:tc>
        <w:tc>
          <w:tcPr>
            <w:tcW w:type="dxa" w:w="864"/>
          </w:tcPr>
          <w:p>
            <w:r>
              <w:t>200 OK; order created; cart removed.</w:t>
            </w:r>
          </w:p>
        </w:tc>
        <w:tc>
          <w:tcPr>
            <w:tcW w:type="dxa" w:w="864"/>
          </w:tcPr>
          <w:p>
            <w:r>
              <w:t>200 OK.</w:t>
            </w:r>
          </w:p>
        </w:tc>
        <w:tc>
          <w:tcPr>
            <w:tcW w:type="dxa" w:w="864"/>
          </w:tcPr>
          <w:p>
            <w:r>
              <w:t>orders/order_item inserted.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TC_API_07</w:t>
            </w:r>
          </w:p>
        </w:tc>
        <w:tc>
          <w:tcPr>
            <w:tcW w:type="dxa" w:w="864"/>
          </w:tcPr>
          <w:p>
            <w:r>
              <w:t>Get my orders</w:t>
            </w:r>
          </w:p>
        </w:tc>
        <w:tc>
          <w:tcPr>
            <w:tcW w:type="dxa" w:w="864"/>
          </w:tcPr>
          <w:p>
            <w:r>
              <w:t>Customer has orders.</w:t>
            </w:r>
          </w:p>
        </w:tc>
        <w:tc>
          <w:tcPr>
            <w:tcW w:type="dxa" w:w="864"/>
          </w:tcPr>
          <w:p>
            <w:r>
              <w:t>GET /bej3/cart/my-order</w:t>
            </w:r>
          </w:p>
        </w:tc>
        <w:tc>
          <w:tcPr>
            <w:tcW w:type="dxa" w:w="864"/>
          </w:tcPr>
          <w:p>
            <w:r>
              <w:t>Bearer customer</w:t>
            </w:r>
          </w:p>
        </w:tc>
        <w:tc>
          <w:tcPr>
            <w:tcW w:type="dxa" w:w="864"/>
          </w:tcPr>
          <w:p>
            <w:r>
              <w:t>200 OK.</w:t>
            </w:r>
          </w:p>
        </w:tc>
        <w:tc>
          <w:tcPr>
            <w:tcW w:type="dxa" w:w="864"/>
          </w:tcPr>
          <w:p>
            <w:r>
              <w:t>200 OK.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TC_API_08</w:t>
            </w:r>
          </w:p>
        </w:tc>
        <w:tc>
          <w:tcPr>
            <w:tcW w:type="dxa" w:w="864"/>
          </w:tcPr>
          <w:p>
            <w:r>
              <w:t>Get order details</w:t>
            </w:r>
          </w:p>
        </w:tc>
        <w:tc>
          <w:tcPr>
            <w:tcW w:type="dxa" w:w="864"/>
          </w:tcPr>
          <w:p>
            <w:r>
              <w:t>Order exists.</w:t>
            </w:r>
          </w:p>
        </w:tc>
        <w:tc>
          <w:tcPr>
            <w:tcW w:type="dxa" w:w="864"/>
          </w:tcPr>
          <w:p>
            <w:r>
              <w:t>GET /bej3/orders/{orderId}</w:t>
            </w:r>
          </w:p>
        </w:tc>
        <w:tc>
          <w:tcPr>
            <w:tcW w:type="dxa" w:w="864"/>
          </w:tcPr>
          <w:p>
            <w:r>
              <w:t>orderId</w:t>
            </w:r>
          </w:p>
        </w:tc>
        <w:tc>
          <w:tcPr>
            <w:tcW w:type="dxa" w:w="864"/>
          </w:tcPr>
          <w:p>
            <w:r>
              <w:t>200 OK.</w:t>
            </w:r>
          </w:p>
        </w:tc>
        <w:tc>
          <w:tcPr>
            <w:tcW w:type="dxa" w:w="864"/>
          </w:tcPr>
          <w:p>
            <w:r>
              <w:t>200 OK.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TC_API_09</w:t>
            </w:r>
          </w:p>
        </w:tc>
        <w:tc>
          <w:tcPr>
            <w:tcW w:type="dxa" w:w="864"/>
          </w:tcPr>
          <w:p>
            <w:r>
              <w:t>Add without JWT</w:t>
            </w:r>
          </w:p>
        </w:tc>
        <w:tc>
          <w:tcPr>
            <w:tcW w:type="dxa" w:w="864"/>
          </w:tcPr>
          <w:p>
            <w:r>
              <w:t>No token.</w:t>
            </w:r>
          </w:p>
        </w:tc>
        <w:tc>
          <w:tcPr>
            <w:tcW w:type="dxa" w:w="864"/>
          </w:tcPr>
          <w:p>
            <w:r>
              <w:t>POST /bej3/cart/add/{attId}</w:t>
            </w:r>
          </w:p>
        </w:tc>
        <w:tc>
          <w:tcPr>
            <w:tcW w:type="dxa" w:w="864"/>
          </w:tcPr>
          <w:p>
            <w:r>
              <w:t>No header</w:t>
            </w:r>
          </w:p>
        </w:tc>
        <w:tc>
          <w:tcPr>
            <w:tcW w:type="dxa" w:w="864"/>
          </w:tcPr>
          <w:p>
            <w:r>
              <w:t>401.</w:t>
            </w:r>
          </w:p>
        </w:tc>
        <w:tc>
          <w:tcPr>
            <w:tcW w:type="dxa" w:w="864"/>
          </w:tcPr>
          <w:p>
            <w:r>
              <w:t>401.</w:t>
            </w:r>
          </w:p>
        </w:tc>
        <w:tc>
          <w:tcPr>
            <w:tcW w:type="dxa" w:w="864"/>
          </w:tcPr>
          <w:p>
            <w:r>
              <w:t>none.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TC_API_10</w:t>
            </w:r>
          </w:p>
        </w:tc>
        <w:tc>
          <w:tcPr>
            <w:tcW w:type="dxa" w:w="864"/>
          </w:tcPr>
          <w:p>
            <w:r>
              <w:t>Admin get all orders</w:t>
            </w:r>
          </w:p>
        </w:tc>
        <w:tc>
          <w:tcPr>
            <w:tcW w:type="dxa" w:w="864"/>
          </w:tcPr>
          <w:p>
            <w:r>
              <w:t>Admin token.</w:t>
            </w:r>
          </w:p>
        </w:tc>
        <w:tc>
          <w:tcPr>
            <w:tcW w:type="dxa" w:w="864"/>
          </w:tcPr>
          <w:p>
            <w:r>
              <w:t>GET /bej3/manage/orders/get-all</w:t>
            </w:r>
          </w:p>
        </w:tc>
        <w:tc>
          <w:tcPr>
            <w:tcW w:type="dxa" w:w="864"/>
          </w:tcPr>
          <w:p>
            <w:r>
              <w:t>Bearer admin</w:t>
            </w:r>
          </w:p>
        </w:tc>
        <w:tc>
          <w:tcPr>
            <w:tcW w:type="dxa" w:w="864"/>
          </w:tcPr>
          <w:p>
            <w:r>
              <w:t>200 OK.</w:t>
            </w:r>
          </w:p>
        </w:tc>
        <w:tc>
          <w:tcPr>
            <w:tcW w:type="dxa" w:w="864"/>
          </w:tcPr>
          <w:p>
            <w:r>
              <w:t>200 OK.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TC_API_11</w:t>
            </w:r>
          </w:p>
        </w:tc>
        <w:tc>
          <w:tcPr>
            <w:tcW w:type="dxa" w:w="864"/>
          </w:tcPr>
          <w:p>
            <w:r>
              <w:t>Admin update status</w:t>
            </w:r>
          </w:p>
        </w:tc>
        <w:tc>
          <w:tcPr>
            <w:tcW w:type="dxa" w:w="864"/>
          </w:tcPr>
          <w:p>
            <w:r>
              <w:t>Admin token; order exists.</w:t>
            </w:r>
          </w:p>
        </w:tc>
        <w:tc>
          <w:tcPr>
            <w:tcW w:type="dxa" w:w="864"/>
          </w:tcPr>
          <w:p>
            <w:r>
              <w:t>PUT /bej3/manage/orders/{id}/status</w:t>
            </w:r>
          </w:p>
        </w:tc>
        <w:tc>
          <w:tcPr>
            <w:tcW w:type="dxa" w:w="864"/>
          </w:tcPr>
          <w:p>
            <w:r>
              <w:t>status,note</w:t>
            </w:r>
          </w:p>
        </w:tc>
        <w:tc>
          <w:tcPr>
            <w:tcW w:type="dxa" w:w="864"/>
          </w:tcPr>
          <w:p>
            <w:r>
              <w:t>200 OK.</w:t>
            </w:r>
          </w:p>
        </w:tc>
        <w:tc>
          <w:tcPr>
            <w:tcW w:type="dxa" w:w="864"/>
          </w:tcPr>
          <w:p>
            <w:r>
              <w:t>200 OK.</w:t>
            </w:r>
          </w:p>
        </w:tc>
        <w:tc>
          <w:tcPr>
            <w:tcW w:type="dxa" w:w="864"/>
          </w:tcPr>
          <w:p>
            <w:r>
              <w:t>status updated.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TC_API_12</w:t>
            </w:r>
          </w:p>
        </w:tc>
        <w:tc>
          <w:tcPr>
            <w:tcW w:type="dxa" w:w="864"/>
          </w:tcPr>
          <w:p>
            <w:r>
              <w:t>Admin update items</w:t>
            </w:r>
          </w:p>
        </w:tc>
        <w:tc>
          <w:tcPr>
            <w:tcW w:type="dxa" w:w="864"/>
          </w:tcPr>
          <w:p>
            <w:r>
              <w:t>Admin token.</w:t>
            </w:r>
          </w:p>
        </w:tc>
        <w:tc>
          <w:tcPr>
            <w:tcW w:type="dxa" w:w="864"/>
          </w:tcPr>
          <w:p>
            <w:r>
              <w:t>PUT /bej3/manage/orders/{id}/items</w:t>
            </w:r>
          </w:p>
        </w:tc>
        <w:tc>
          <w:tcPr>
            <w:tcW w:type="dxa" w:w="864"/>
          </w:tcPr>
          <w:p>
            <w:r>
              <w:t>items[]</w:t>
            </w:r>
          </w:p>
        </w:tc>
        <w:tc>
          <w:tcPr>
            <w:tcW w:type="dxa" w:w="864"/>
          </w:tcPr>
          <w:p>
            <w:r>
              <w:t>200 OK.</w:t>
            </w:r>
          </w:p>
        </w:tc>
        <w:tc>
          <w:tcPr>
            <w:tcW w:type="dxa" w:w="864"/>
          </w:tcPr>
          <w:p>
            <w:r>
              <w:t>200 OK.</w:t>
            </w:r>
          </w:p>
        </w:tc>
        <w:tc>
          <w:tcPr>
            <w:tcW w:type="dxa" w:w="864"/>
          </w:tcPr>
          <w:p>
            <w:r>
              <w:t>items updated.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TC_API_13</w:t>
            </w:r>
          </w:p>
        </w:tc>
        <w:tc>
          <w:tcPr>
            <w:tcW w:type="dxa" w:w="864"/>
          </w:tcPr>
          <w:p>
            <w:r>
              <w:t>Admin order details</w:t>
            </w:r>
          </w:p>
        </w:tc>
        <w:tc>
          <w:tcPr>
            <w:tcW w:type="dxa" w:w="864"/>
          </w:tcPr>
          <w:p>
            <w:r>
              <w:t>Admin token.</w:t>
            </w:r>
          </w:p>
        </w:tc>
        <w:tc>
          <w:tcPr>
            <w:tcW w:type="dxa" w:w="864"/>
          </w:tcPr>
          <w:p>
            <w:r>
              <w:t>GET /bej3/manage/orders/details/{id}</w:t>
            </w:r>
          </w:p>
        </w:tc>
        <w:tc>
          <w:tcPr>
            <w:tcW w:type="dxa" w:w="864"/>
          </w:tcPr>
          <w:p>
            <w:r>
              <w:t>orderId</w:t>
            </w:r>
          </w:p>
        </w:tc>
        <w:tc>
          <w:tcPr>
            <w:tcW w:type="dxa" w:w="864"/>
          </w:tcPr>
          <w:p>
            <w:r>
              <w:t>200 OK.</w:t>
            </w:r>
          </w:p>
        </w:tc>
        <w:tc>
          <w:tcPr>
            <w:tcW w:type="dxa" w:w="864"/>
          </w:tcPr>
          <w:p>
            <w:r>
              <w:t>200 OK.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TC_API_14</w:t>
            </w:r>
          </w:p>
        </w:tc>
        <w:tc>
          <w:tcPr>
            <w:tcW w:type="dxa" w:w="864"/>
          </w:tcPr>
          <w:p>
            <w:r>
              <w:t>Customer cannot update items</w:t>
            </w:r>
          </w:p>
        </w:tc>
        <w:tc>
          <w:tcPr>
            <w:tcW w:type="dxa" w:w="864"/>
          </w:tcPr>
          <w:p>
            <w:r>
              <w:t>Customer token.</w:t>
            </w:r>
          </w:p>
        </w:tc>
        <w:tc>
          <w:tcPr>
            <w:tcW w:type="dxa" w:w="864"/>
          </w:tcPr>
          <w:p>
            <w:r>
              <w:t>PUT /bej3/manage/orders/{id}/items</w:t>
            </w:r>
          </w:p>
        </w:tc>
        <w:tc>
          <w:tcPr>
            <w:tcW w:type="dxa" w:w="864"/>
          </w:tcPr>
          <w:p>
            <w:r>
              <w:t>customer token</w:t>
            </w:r>
          </w:p>
        </w:tc>
        <w:tc>
          <w:tcPr>
            <w:tcW w:type="dxa" w:w="864"/>
          </w:tcPr>
          <w:p>
            <w:r>
              <w:t>403/401.</w:t>
            </w:r>
          </w:p>
        </w:tc>
        <w:tc>
          <w:tcPr>
            <w:tcW w:type="dxa" w:w="864"/>
          </w:tcPr>
          <w:p>
            <w:r>
              <w:t>403/401.</w:t>
            </w:r>
          </w:p>
        </w:tc>
        <w:tc>
          <w:tcPr>
            <w:tcW w:type="dxa" w:w="864"/>
          </w:tcPr>
          <w:p>
            <w:r>
              <w:t>no update.</w:t>
            </w:r>
          </w:p>
        </w:tc>
        <w:tc>
          <w:tcPr>
            <w:tcW w:type="dxa" w:w="864"/>
          </w:tcPr>
          <w:p>
            <w:r>
              <w:t>Pass</w:t>
            </w:r>
          </w:p>
        </w:tc>
        <w:tc>
          <w:tcPr>
            <w:tcW w:type="dxa" w:w="864"/>
          </w:tcPr>
          <w:p>
            <w:r>
              <w:t>Security</w:t>
            </w:r>
          </w:p>
        </w:tc>
      </w:tr>
    </w:tbl>
    <w:p>
      <w:r>
        <w:t>Part 2 Summary: Total=14 | Pass=14 | Fail=0</w:t>
      </w:r>
    </w:p>
    <w:p/>
    <w:p>
      <w:pPr>
        <w:jc w:val="left"/>
      </w:pPr>
      <w:r>
        <w:rPr>
          <w:b/>
          <w:sz w:val="28"/>
        </w:rPr>
        <w:t>PART 3 - PERFORMANCE TESTING (JMETER)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Lab 6A - Group 4</w:t>
            </w:r>
          </w:p>
        </w:tc>
      </w:tr>
      <w:tr>
        <w:tc>
          <w:tcPr>
            <w:tcW w:type="dxa" w:w="4320"/>
          </w:tcPr>
          <w:p>
            <w:r>
              <w:t>Execution Date</w:t>
            </w:r>
          </w:p>
        </w:tc>
        <w:tc>
          <w:tcPr>
            <w:tcW w:type="dxa" w:w="4320"/>
          </w:tcPr>
          <w:p>
            <w:r>
              <w:t>2026-04-22</w:t>
            </w:r>
          </w:p>
        </w:tc>
      </w:tr>
      <w:tr>
        <w:tc>
          <w:tcPr>
            <w:tcW w:type="dxa" w:w="4320"/>
          </w:tcPr>
          <w:p>
            <w:r>
              <w:t>Tool Version</w:t>
            </w:r>
          </w:p>
        </w:tc>
        <w:tc>
          <w:tcPr>
            <w:tcW w:type="dxa" w:w="4320"/>
          </w:tcPr>
          <w:p>
            <w:r>
              <w:t>Apache JMeter 5.6.3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v0.2.2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Test ID</w:t>
            </w:r>
          </w:p>
        </w:tc>
        <w:tc>
          <w:tcPr>
            <w:tcW w:type="dxa" w:w="665"/>
          </w:tcPr>
          <w:p>
            <w:r>
              <w:t>Scenario</w:t>
            </w:r>
          </w:p>
        </w:tc>
        <w:tc>
          <w:tcPr>
            <w:tcW w:type="dxa" w:w="665"/>
          </w:tcPr>
          <w:p>
            <w:r>
              <w:t>Endpoint</w:t>
            </w:r>
          </w:p>
        </w:tc>
        <w:tc>
          <w:tcPr>
            <w:tcW w:type="dxa" w:w="665"/>
          </w:tcPr>
          <w:p>
            <w:r>
              <w:t>Concurrent Users</w:t>
            </w:r>
          </w:p>
        </w:tc>
        <w:tc>
          <w:tcPr>
            <w:tcW w:type="dxa" w:w="665"/>
          </w:tcPr>
          <w:p>
            <w:r>
              <w:t>Ramp-up (s)</w:t>
            </w:r>
          </w:p>
        </w:tc>
        <w:tc>
          <w:tcPr>
            <w:tcW w:type="dxa" w:w="665"/>
          </w:tcPr>
          <w:p>
            <w:r>
              <w:t>Duration (s)</w:t>
            </w:r>
          </w:p>
        </w:tc>
        <w:tc>
          <w:tcPr>
            <w:tcW w:type="dxa" w:w="665"/>
          </w:tcPr>
          <w:p>
            <w:r>
              <w:t>KPI Pass</w:t>
            </w:r>
          </w:p>
        </w:tc>
        <w:tc>
          <w:tcPr>
            <w:tcW w:type="dxa" w:w="665"/>
          </w:tcPr>
          <w:p>
            <w:r>
              <w:t>Avg Response (ms)</w:t>
            </w:r>
          </w:p>
        </w:tc>
        <w:tc>
          <w:tcPr>
            <w:tcW w:type="dxa" w:w="665"/>
          </w:tcPr>
          <w:p>
            <w:r>
              <w:t>P95 Response (ms)</w:t>
            </w:r>
          </w:p>
        </w:tc>
        <w:tc>
          <w:tcPr>
            <w:tcW w:type="dxa" w:w="665"/>
          </w:tcPr>
          <w:p>
            <w:r>
              <w:t>Error Rate (%)</w:t>
            </w:r>
          </w:p>
        </w:tc>
        <w:tc>
          <w:tcPr>
            <w:tcW w:type="dxa" w:w="665"/>
          </w:tcPr>
          <w:p>
            <w:r>
              <w:t>Throughput (req/s)</w:t>
            </w:r>
          </w:p>
        </w:tc>
        <w:tc>
          <w:tcPr>
            <w:tcW w:type="dxa" w:w="665"/>
          </w:tcPr>
          <w:p>
            <w:r>
              <w:t>Status</w:t>
            </w:r>
          </w:p>
        </w:tc>
        <w:tc>
          <w:tcPr>
            <w:tcW w:type="dxa" w:w="665"/>
          </w:tcPr>
          <w:p>
            <w:r>
              <w:t>Note</w:t>
            </w:r>
          </w:p>
        </w:tc>
      </w:tr>
      <w:tr>
        <w:tc>
          <w:tcPr>
            <w:tcW w:type="dxa" w:w="665"/>
          </w:tcPr>
          <w:p>
            <w:r>
              <w:t>TC_PERF_01</w:t>
            </w:r>
          </w:p>
        </w:tc>
        <w:tc>
          <w:tcPr>
            <w:tcW w:type="dxa" w:w="665"/>
          </w:tcPr>
          <w:p>
            <w:r>
              <w:t>AddToCart light load</w:t>
            </w:r>
          </w:p>
        </w:tc>
        <w:tc>
          <w:tcPr>
            <w:tcW w:type="dxa" w:w="665"/>
          </w:tcPr>
          <w:p>
            <w:r>
              <w:t>POST /cart/add/{attId}</w:t>
            </w:r>
          </w:p>
        </w:tc>
        <w:tc>
          <w:tcPr>
            <w:tcW w:type="dxa" w:w="665"/>
          </w:tcPr>
          <w:p>
            <w:r>
              <w:t>10</w:t>
            </w:r>
          </w:p>
        </w:tc>
        <w:tc>
          <w:tcPr>
            <w:tcW w:type="dxa" w:w="665"/>
          </w:tcPr>
          <w:p>
            <w:r>
              <w:t>10</w:t>
            </w:r>
          </w:p>
        </w:tc>
        <w:tc>
          <w:tcPr>
            <w:tcW w:type="dxa" w:w="665"/>
          </w:tcPr>
          <w:p>
            <w:r>
              <w:t>60</w:t>
            </w:r>
          </w:p>
        </w:tc>
        <w:tc>
          <w:tcPr>
            <w:tcW w:type="dxa" w:w="665"/>
          </w:tcPr>
          <w:p>
            <w:r>
              <w:t>Error &lt;= 1%; Avg &lt;= 500ms; P95 &lt;= 1200ms</w:t>
            </w:r>
          </w:p>
        </w:tc>
        <w:tc>
          <w:tcPr>
            <w:tcW w:type="dxa" w:w="665"/>
          </w:tcPr>
          <w:p>
            <w:r>
              <w:t>0.49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100.0</w:t>
            </w:r>
          </w:p>
        </w:tc>
        <w:tc>
          <w:tcPr>
            <w:tcW w:type="dxa" w:w="665"/>
          </w:tcPr>
          <w:p>
            <w:r>
              <w:t>156.93</w:t>
            </w:r>
          </w:p>
        </w:tc>
        <w:tc>
          <w:tcPr>
            <w:tcW w:type="dxa" w:w="665"/>
          </w:tcPr>
          <w:p>
            <w:r>
              <w:t>Fail</w:t>
            </w:r>
          </w:p>
        </w:tc>
        <w:tc>
          <w:tcPr>
            <w:tcW w:type="dxa" w:w="665"/>
          </w:tcPr>
          <w:p>
            <w:r>
              <w:t>Error rate is 100% in JMeter report.</w:t>
            </w:r>
          </w:p>
        </w:tc>
      </w:tr>
      <w:tr>
        <w:tc>
          <w:tcPr>
            <w:tcW w:type="dxa" w:w="665"/>
          </w:tcPr>
          <w:p>
            <w:r>
              <w:t>TC_PERF_02</w:t>
            </w:r>
          </w:p>
        </w:tc>
        <w:tc>
          <w:tcPr>
            <w:tcW w:type="dxa" w:w="665"/>
          </w:tcPr>
          <w:p>
            <w:r>
              <w:t>AddToCart stress load</w:t>
            </w:r>
          </w:p>
        </w:tc>
        <w:tc>
          <w:tcPr>
            <w:tcW w:type="dxa" w:w="665"/>
          </w:tcPr>
          <w:p>
            <w:r>
              <w:t>POST /cart/add/{attId}</w:t>
            </w:r>
          </w:p>
        </w:tc>
        <w:tc>
          <w:tcPr>
            <w:tcW w:type="dxa" w:w="665"/>
          </w:tcPr>
          <w:p>
            <w:r>
              <w:t>50</w:t>
            </w:r>
          </w:p>
        </w:tc>
        <w:tc>
          <w:tcPr>
            <w:tcW w:type="dxa" w:w="665"/>
          </w:tcPr>
          <w:p>
            <w:r>
              <w:t>20</w:t>
            </w:r>
          </w:p>
        </w:tc>
        <w:tc>
          <w:tcPr>
            <w:tcW w:type="dxa" w:w="665"/>
          </w:tcPr>
          <w:p>
            <w:r>
              <w:t>300</w:t>
            </w:r>
          </w:p>
        </w:tc>
        <w:tc>
          <w:tcPr>
            <w:tcW w:type="dxa" w:w="665"/>
          </w:tcPr>
          <w:p>
            <w:r>
              <w:t>Error &lt;= 1%; Avg &lt;= 500ms; P95 &lt;= 1200ms</w:t>
            </w:r>
          </w:p>
        </w:tc>
        <w:tc>
          <w:tcPr>
            <w:tcW w:type="dxa" w:w="665"/>
          </w:tcPr>
          <w:p>
            <w:r>
              <w:t>0.49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100.0</w:t>
            </w:r>
          </w:p>
        </w:tc>
        <w:tc>
          <w:tcPr>
            <w:tcW w:type="dxa" w:w="665"/>
          </w:tcPr>
          <w:p>
            <w:r>
              <w:t>156.93</w:t>
            </w:r>
          </w:p>
        </w:tc>
        <w:tc>
          <w:tcPr>
            <w:tcW w:type="dxa" w:w="665"/>
          </w:tcPr>
          <w:p>
            <w:r>
              <w:t>Fail</w:t>
            </w:r>
          </w:p>
        </w:tc>
        <w:tc>
          <w:tcPr>
            <w:tcW w:type="dxa" w:w="665"/>
          </w:tcPr>
          <w:p>
            <w:r>
              <w:t>Error rate is 100% in JMeter report.</w:t>
            </w:r>
          </w:p>
        </w:tc>
      </w:tr>
      <w:tr>
        <w:tc>
          <w:tcPr>
            <w:tcW w:type="dxa" w:w="665"/>
          </w:tcPr>
          <w:p>
            <w:r>
              <w:t>TC_PERF_03</w:t>
            </w:r>
          </w:p>
        </w:tc>
        <w:tc>
          <w:tcPr>
            <w:tcW w:type="dxa" w:w="665"/>
          </w:tcPr>
          <w:p>
            <w:r>
              <w:t>ViewCart light load</w:t>
            </w:r>
          </w:p>
        </w:tc>
        <w:tc>
          <w:tcPr>
            <w:tcW w:type="dxa" w:w="665"/>
          </w:tcPr>
          <w:p>
            <w:r>
              <w:t>GET /cart/view</w:t>
            </w:r>
          </w:p>
        </w:tc>
        <w:tc>
          <w:tcPr>
            <w:tcW w:type="dxa" w:w="665"/>
          </w:tcPr>
          <w:p>
            <w:r>
              <w:t>10</w:t>
            </w:r>
          </w:p>
        </w:tc>
        <w:tc>
          <w:tcPr>
            <w:tcW w:type="dxa" w:w="665"/>
          </w:tcPr>
          <w:p>
            <w:r>
              <w:t>10</w:t>
            </w:r>
          </w:p>
        </w:tc>
        <w:tc>
          <w:tcPr>
            <w:tcW w:type="dxa" w:w="665"/>
          </w:tcPr>
          <w:p>
            <w:r>
              <w:t>60</w:t>
            </w:r>
          </w:p>
        </w:tc>
        <w:tc>
          <w:tcPr>
            <w:tcW w:type="dxa" w:w="665"/>
          </w:tcPr>
          <w:p>
            <w:r>
              <w:t>Error &lt;= 1%; Avg &lt;= 500ms; P95 &lt;= 1200ms</w:t>
            </w:r>
          </w:p>
        </w:tc>
        <w:tc>
          <w:tcPr>
            <w:tcW w:type="dxa" w:w="665"/>
          </w:tcPr>
          <w:p>
            <w:r>
              <w:t>0.46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100.0</w:t>
            </w:r>
          </w:p>
        </w:tc>
        <w:tc>
          <w:tcPr>
            <w:tcW w:type="dxa" w:w="665"/>
          </w:tcPr>
          <w:p>
            <w:r>
              <w:t>80.0</w:t>
            </w:r>
          </w:p>
        </w:tc>
        <w:tc>
          <w:tcPr>
            <w:tcW w:type="dxa" w:w="665"/>
          </w:tcPr>
          <w:p>
            <w:r>
              <w:t>Fail</w:t>
            </w:r>
          </w:p>
        </w:tc>
        <w:tc>
          <w:tcPr>
            <w:tcW w:type="dxa" w:w="665"/>
          </w:tcPr>
          <w:p>
            <w:r>
              <w:t>Error rate is 100% in JMeter report.</w:t>
            </w:r>
          </w:p>
        </w:tc>
      </w:tr>
      <w:tr>
        <w:tc>
          <w:tcPr>
            <w:tcW w:type="dxa" w:w="665"/>
          </w:tcPr>
          <w:p>
            <w:r>
              <w:t>TC_PERF_04</w:t>
            </w:r>
          </w:p>
        </w:tc>
        <w:tc>
          <w:tcPr>
            <w:tcW w:type="dxa" w:w="665"/>
          </w:tcPr>
          <w:p>
            <w:r>
              <w:t>PlaceOrder light load</w:t>
            </w:r>
          </w:p>
        </w:tc>
        <w:tc>
          <w:tcPr>
            <w:tcW w:type="dxa" w:w="665"/>
          </w:tcPr>
          <w:p>
            <w:r>
              <w:t>POST /cart/place-order</w:t>
            </w:r>
          </w:p>
        </w:tc>
        <w:tc>
          <w:tcPr>
            <w:tcW w:type="dxa" w:w="665"/>
          </w:tcPr>
          <w:p>
            <w:r>
              <w:t>10</w:t>
            </w:r>
          </w:p>
        </w:tc>
        <w:tc>
          <w:tcPr>
            <w:tcW w:type="dxa" w:w="665"/>
          </w:tcPr>
          <w:p>
            <w:r>
              <w:t>10</w:t>
            </w:r>
          </w:p>
        </w:tc>
        <w:tc>
          <w:tcPr>
            <w:tcW w:type="dxa" w:w="665"/>
          </w:tcPr>
          <w:p>
            <w:r>
              <w:t>60</w:t>
            </w:r>
          </w:p>
        </w:tc>
        <w:tc>
          <w:tcPr>
            <w:tcW w:type="dxa" w:w="665"/>
          </w:tcPr>
          <w:p>
            <w:r>
              <w:t>Error &lt;= 1%; Avg &lt;= 500ms; P95 &lt;= 1200ms</w:t>
            </w:r>
          </w:p>
        </w:tc>
        <w:tc>
          <w:tcPr>
            <w:tcW w:type="dxa" w:w="665"/>
          </w:tcPr>
          <w:p>
            <w:r>
              <w:t>0.88</w:t>
            </w:r>
          </w:p>
        </w:tc>
        <w:tc>
          <w:tcPr>
            <w:tcW w:type="dxa" w:w="665"/>
          </w:tcPr>
          <w:p>
            <w:r>
              <w:t>23</w:t>
            </w:r>
          </w:p>
        </w:tc>
        <w:tc>
          <w:tcPr>
            <w:tcW w:type="dxa" w:w="665"/>
          </w:tcPr>
          <w:p>
            <w:r>
              <w:t>100.0</w:t>
            </w:r>
          </w:p>
        </w:tc>
        <w:tc>
          <w:tcPr>
            <w:tcW w:type="dxa" w:w="665"/>
          </w:tcPr>
          <w:p>
            <w:r>
              <w:t>6.76</w:t>
            </w:r>
          </w:p>
        </w:tc>
        <w:tc>
          <w:tcPr>
            <w:tcW w:type="dxa" w:w="665"/>
          </w:tcPr>
          <w:p>
            <w:r>
              <w:t>Fail</w:t>
            </w:r>
          </w:p>
        </w:tc>
        <w:tc>
          <w:tcPr>
            <w:tcW w:type="dxa" w:w="665"/>
          </w:tcPr>
          <w:p>
            <w:r>
              <w:t>Error rate is 100% in JMeter report.</w:t>
            </w:r>
          </w:p>
        </w:tc>
      </w:tr>
      <w:tr>
        <w:tc>
          <w:tcPr>
            <w:tcW w:type="dxa" w:w="665"/>
          </w:tcPr>
          <w:p>
            <w:r>
              <w:t>TC_PERF_05</w:t>
            </w:r>
          </w:p>
        </w:tc>
        <w:tc>
          <w:tcPr>
            <w:tcW w:type="dxa" w:w="665"/>
          </w:tcPr>
          <w:p>
            <w:r>
              <w:t>Mixed cart workflow</w:t>
            </w:r>
          </w:p>
        </w:tc>
        <w:tc>
          <w:tcPr>
            <w:tcW w:type="dxa" w:w="665"/>
          </w:tcPr>
          <w:p>
            <w:r>
              <w:t>POST /cart/add/{attId} + GET /cart/view</w:t>
            </w:r>
          </w:p>
        </w:tc>
        <w:tc>
          <w:tcPr>
            <w:tcW w:type="dxa" w:w="665"/>
          </w:tcPr>
          <w:p>
            <w:r>
              <w:t>50</w:t>
            </w:r>
          </w:p>
        </w:tc>
        <w:tc>
          <w:tcPr>
            <w:tcW w:type="dxa" w:w="665"/>
          </w:tcPr>
          <w:p>
            <w:r>
              <w:t>20</w:t>
            </w:r>
          </w:p>
        </w:tc>
        <w:tc>
          <w:tcPr>
            <w:tcW w:type="dxa" w:w="665"/>
          </w:tcPr>
          <w:p>
            <w:r>
              <w:t>300</w:t>
            </w:r>
          </w:p>
        </w:tc>
        <w:tc>
          <w:tcPr>
            <w:tcW w:type="dxa" w:w="665"/>
          </w:tcPr>
          <w:p>
            <w:r>
              <w:t>Error &lt;= 1%; Avg &lt;= 500ms; P95 &lt;= 1200ms</w:t>
            </w:r>
          </w:p>
        </w:tc>
        <w:tc>
          <w:tcPr>
            <w:tcW w:type="dxa" w:w="665"/>
          </w:tcPr>
          <w:p>
            <w:r>
              <w:t>N/A</w:t>
            </w:r>
          </w:p>
        </w:tc>
        <w:tc>
          <w:tcPr>
            <w:tcW w:type="dxa" w:w="665"/>
          </w:tcPr>
          <w:p>
            <w:r>
              <w:t>N/A</w:t>
            </w:r>
          </w:p>
        </w:tc>
        <w:tc>
          <w:tcPr>
            <w:tcW w:type="dxa" w:w="665"/>
          </w:tcPr>
          <w:p>
            <w:r>
              <w:t>100.0</w:t>
            </w:r>
          </w:p>
        </w:tc>
        <w:tc>
          <w:tcPr>
            <w:tcW w:type="dxa" w:w="665"/>
          </w:tcPr>
          <w:p>
            <w:r>
              <w:t>N/A</w:t>
            </w:r>
          </w:p>
        </w:tc>
        <w:tc>
          <w:tcPr>
            <w:tcW w:type="dxa" w:w="665"/>
          </w:tcPr>
          <w:p>
            <w:r>
              <w:t>Fail</w:t>
            </w:r>
          </w:p>
        </w:tc>
        <w:tc>
          <w:tcPr>
            <w:tcW w:type="dxa" w:w="665"/>
          </w:tcPr>
          <w:p>
            <w:r>
              <w:t>Mixed group uses samplers with 100% errors in report.</w:t>
            </w:r>
          </w:p>
        </w:tc>
      </w:tr>
    </w:tbl>
    <w:p>
      <w:r>
        <w:t>Part 3 Summary: Total=5 | Pass=0 | Fail=5</w:t>
      </w:r>
    </w:p>
    <w:p/>
    <w:p>
      <w:pPr>
        <w:jc w:val="left"/>
      </w:pPr>
      <w:r>
        <w:rPr>
          <w:b/>
          <w:sz w:val="28"/>
        </w:rPr>
        <w:t>OVERALL SUMMARY</w:t>
      </w:r>
    </w:p>
    <w:p>
      <w:r>
        <w:t>Functional (Selenium Cart/Order): Total 11 / Pass 1 / Fail 10</w:t>
      </w:r>
    </w:p>
    <w:p>
      <w:r>
        <w:t>API (Integration): Total 14 / Pass 14 / Fail 0</w:t>
      </w:r>
    </w:p>
    <w:p>
      <w:r>
        <w:t>Performance (JMeter): Total 5 / Pass 0 / Fail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