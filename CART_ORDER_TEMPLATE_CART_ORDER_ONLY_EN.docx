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TEST REPORT (ENGLISH) - CART/ORDER ONLY</w:t>
      </w:r>
    </w:p>
    <w:p>
      <w:r>
        <w:t>Project: DATN Cart/Order Frontend + Backend</w:t>
      </w:r>
    </w:p>
    <w:p>
      <w:r>
        <w:t>Scope note: Authentication test cases are excluded (tested by another member).</w:t>
      </w:r>
    </w:p>
    <w:p/>
    <w:p>
      <w:pPr>
        <w:jc w:val="left"/>
      </w:pPr>
      <w:r>
        <w:rPr>
          <w:b/>
          <w:sz w:val="28"/>
        </w:rPr>
        <w:t>PART 1 - FUNCTIONAL TESTING (SELENIUM WEBDRIVER)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Nguyen Hoang Phan Anh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Selenium WebDriver 4.x + Pytest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Chrome/Edge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Cart/Order flow only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Test ID</w:t>
            </w:r>
          </w:p>
        </w:tc>
        <w:tc>
          <w:tcPr>
            <w:tcW w:type="dxa" w:w="864"/>
          </w:tcPr>
          <w:p>
            <w:r>
              <w:t>Test Objective</w:t>
            </w:r>
          </w:p>
        </w:tc>
        <w:tc>
          <w:tcPr>
            <w:tcW w:type="dxa" w:w="864"/>
          </w:tcPr>
          <w:p>
            <w:r>
              <w:t>Pre-condition</w:t>
            </w:r>
          </w:p>
        </w:tc>
        <w:tc>
          <w:tcPr>
            <w:tcW w:type="dxa" w:w="864"/>
          </w:tcPr>
          <w:p>
            <w:r>
              <w:t>Test Steps</w:t>
            </w:r>
          </w:p>
        </w:tc>
        <w:tc>
          <w:tcPr>
            <w:tcW w:type="dxa" w:w="864"/>
          </w:tcPr>
          <w:p>
            <w:r>
              <w:t>Test Data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Actual Result</w:t>
            </w:r>
          </w:p>
        </w:tc>
        <w:tc>
          <w:tcPr>
            <w:tcW w:type="dxa" w:w="864"/>
          </w:tcPr>
          <w:p>
            <w:r>
              <w:t>Check DB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TC_CART_01</w:t>
            </w:r>
          </w:p>
        </w:tc>
        <w:tc>
          <w:tcPr>
            <w:tcW w:type="dxa" w:w="864"/>
          </w:tcPr>
          <w:p>
            <w:r>
              <w:t>Add to cart from product detail</w:t>
            </w:r>
          </w:p>
        </w:tc>
        <w:tc>
          <w:tcPr>
            <w:tcW w:type="dxa" w:w="864"/>
          </w:tcPr>
          <w:p>
            <w:r>
              <w:t>User is already authenticated; product detail page is accessible.</w:t>
            </w:r>
          </w:p>
        </w:tc>
        <w:tc>
          <w:tcPr>
            <w:tcW w:type="dxa" w:w="864"/>
          </w:tcPr>
          <w:p>
            <w:r>
              <w:t>1) Open Product Detail</w:t>
              <w:br/>
              <w:t>2) Choose variant/attribute (if required)</w:t>
              <w:br/>
              <w:t>3) Click Add to Cart</w:t>
              <w:br/>
              <w:t>4) Open Cart page</w:t>
            </w:r>
          </w:p>
        </w:tc>
        <w:tc>
          <w:tcPr>
            <w:tcW w:type="dxa" w:w="864"/>
          </w:tcPr>
          <w:p>
            <w:r>
              <w:t>productId=&lt;any&gt;</w:t>
              <w:br/>
              <w:t>attribute=&lt;any valid&gt;</w:t>
            </w:r>
          </w:p>
        </w:tc>
        <w:tc>
          <w:tcPr>
            <w:tcW w:type="dxa" w:w="864"/>
          </w:tcPr>
          <w:p>
            <w:r>
              <w:t>Cart badge increases; item appears in cart list.</w:t>
            </w:r>
          </w:p>
        </w:tc>
        <w:tc>
          <w:tcPr>
            <w:tcW w:type="dxa" w:w="864"/>
          </w:tcPr>
          <w:p>
            <w:r>
              <w:t>Pending runtime execution (requires running FE/BE and valid token).</w:t>
            </w:r>
          </w:p>
        </w:tc>
        <w:tc>
          <w:tcPr>
            <w:tcW w:type="dxa" w:w="864"/>
          </w:tcPr>
          <w:p>
            <w:r>
              <w:t>CartItem row inserted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Core flow</w:t>
            </w:r>
          </w:p>
        </w:tc>
      </w:tr>
      <w:tr>
        <w:tc>
          <w:tcPr>
            <w:tcW w:type="dxa" w:w="864"/>
          </w:tcPr>
          <w:p>
            <w:r>
              <w:t>TC_CART_02</w:t>
            </w:r>
          </w:p>
        </w:tc>
        <w:tc>
          <w:tcPr>
            <w:tcW w:type="dxa" w:w="864"/>
          </w:tcPr>
          <w:p>
            <w:r>
              <w:t>View cart page</w:t>
            </w:r>
          </w:p>
        </w:tc>
        <w:tc>
          <w:tcPr>
            <w:tcW w:type="dxa" w:w="864"/>
          </w:tcPr>
          <w:p>
            <w:r>
              <w:t>User is already authenticated; cart has &gt;= 1 item.</w:t>
            </w:r>
          </w:p>
        </w:tc>
        <w:tc>
          <w:tcPr>
            <w:tcW w:type="dxa" w:w="864"/>
          </w:tcPr>
          <w:p>
            <w:r>
              <w:t>1) Open /user/cart</w:t>
              <w:br/>
              <w:t>2) Verify list renders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Cart items are displayed with name/price/quantity.</w:t>
            </w:r>
          </w:p>
        </w:tc>
        <w:tc>
          <w:tcPr>
            <w:tcW w:type="dxa" w:w="864"/>
          </w:tcPr>
          <w:p>
            <w:r>
              <w:t>Pending runtime execution.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Smoke</w:t>
            </w:r>
          </w:p>
        </w:tc>
      </w:tr>
      <w:tr>
        <w:tc>
          <w:tcPr>
            <w:tcW w:type="dxa" w:w="864"/>
          </w:tcPr>
          <w:p>
            <w:r>
              <w:t>TC_CART_03</w:t>
            </w:r>
          </w:p>
        </w:tc>
        <w:tc>
          <w:tcPr>
            <w:tcW w:type="dxa" w:w="864"/>
          </w:tcPr>
          <w:p>
            <w:r>
              <w:t>Checkout validation (required fields)</w:t>
            </w:r>
          </w:p>
        </w:tc>
        <w:tc>
          <w:tcPr>
            <w:tcW w:type="dxa" w:w="864"/>
          </w:tcPr>
          <w:p>
            <w:r>
              <w:t>User is authenticated; cart has &gt;= 1 selected item.</w:t>
            </w:r>
          </w:p>
        </w:tc>
        <w:tc>
          <w:tcPr>
            <w:tcW w:type="dxa" w:w="864"/>
          </w:tcPr>
          <w:p>
            <w:r>
              <w:t>1) Select an item</w:t>
              <w:br/>
              <w:t>2) Clear phoneNumber and address</w:t>
              <w:br/>
              <w:t>3) Click Submit</w:t>
            </w:r>
          </w:p>
        </w:tc>
        <w:tc>
          <w:tcPr>
            <w:tcW w:type="dxa" w:w="864"/>
          </w:tcPr>
          <w:p>
            <w:r>
              <w:t>phoneNumber=empty</w:t>
              <w:br/>
              <w:t>address=empty</w:t>
            </w:r>
          </w:p>
        </w:tc>
        <w:tc>
          <w:tcPr>
            <w:tcW w:type="dxa" w:w="864"/>
          </w:tcPr>
          <w:p>
            <w:r>
              <w:t>Validation errors are shown; no place-order API call.</w:t>
            </w:r>
          </w:p>
        </w:tc>
        <w:tc>
          <w:tcPr>
            <w:tcW w:type="dxa" w:w="864"/>
          </w:tcPr>
          <w:p>
            <w:r>
              <w:t>Pending runtime execution.</w:t>
            </w:r>
          </w:p>
        </w:tc>
        <w:tc>
          <w:tcPr>
            <w:tcW w:type="dxa" w:w="864"/>
          </w:tcPr>
          <w:p>
            <w:r>
              <w:t>No order created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Negative</w:t>
            </w:r>
          </w:p>
        </w:tc>
      </w:tr>
      <w:tr>
        <w:tc>
          <w:tcPr>
            <w:tcW w:type="dxa" w:w="864"/>
          </w:tcPr>
          <w:p>
            <w:r>
              <w:t>TC_CART_04</w:t>
            </w:r>
          </w:p>
        </w:tc>
        <w:tc>
          <w:tcPr>
            <w:tcW w:type="dxa" w:w="864"/>
          </w:tcPr>
          <w:p>
            <w:r>
              <w:t>Checkout confirm modal before placing order</w:t>
            </w:r>
          </w:p>
        </w:tc>
        <w:tc>
          <w:tcPr>
            <w:tcW w:type="dxa" w:w="864"/>
          </w:tcPr>
          <w:p>
            <w:r>
              <w:t>User is authenticated; cart has &gt;= 1 selected item; form is valid.</w:t>
            </w:r>
          </w:p>
        </w:tc>
        <w:tc>
          <w:tcPr>
            <w:tcW w:type="dxa" w:w="864"/>
          </w:tcPr>
          <w:p>
            <w:r>
              <w:t>1) Select an item</w:t>
              <w:br/>
              <w:t>2) Fill form</w:t>
              <w:br/>
              <w:t>3) Submit</w:t>
              <w:br/>
              <w:t>4) Confirm modal appears</w:t>
              <w:br/>
              <w:t>5) Click Confirm</w:t>
            </w:r>
          </w:p>
        </w:tc>
        <w:tc>
          <w:tcPr>
            <w:tcW w:type="dxa" w:w="864"/>
          </w:tcPr>
          <w:p>
            <w:r>
              <w:t>address=&lt;valid&gt;</w:t>
              <w:br/>
              <w:t>phoneNumber=&lt;valid&gt;</w:t>
            </w:r>
          </w:p>
        </w:tc>
        <w:tc>
          <w:tcPr>
            <w:tcW w:type="dxa" w:w="864"/>
          </w:tcPr>
          <w:p>
            <w:r>
              <w:t>Confirm dialog appears; API is called only after Confirm; order created; selected cart items removed.</w:t>
            </w:r>
          </w:p>
        </w:tc>
        <w:tc>
          <w:tcPr>
            <w:tcW w:type="dxa" w:w="864"/>
          </w:tcPr>
          <w:p>
            <w:r>
              <w:t>Pending runtime execution.</w:t>
            </w:r>
          </w:p>
        </w:tc>
        <w:tc>
          <w:tcPr>
            <w:tcW w:type="dxa" w:w="864"/>
          </w:tcPr>
          <w:p>
            <w:r>
              <w:t>orders + order_item inserted; cart_item removed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Core</w:t>
            </w:r>
          </w:p>
        </w:tc>
      </w:tr>
      <w:tr>
        <w:tc>
          <w:tcPr>
            <w:tcW w:type="dxa" w:w="864"/>
          </w:tcPr>
          <w:p>
            <w:r>
              <w:t>TC_ORDER_01</w:t>
            </w:r>
          </w:p>
        </w:tc>
        <w:tc>
          <w:tcPr>
            <w:tcW w:type="dxa" w:w="864"/>
          </w:tcPr>
          <w:p>
            <w:r>
              <w:t>User orders list + filter</w:t>
            </w:r>
          </w:p>
        </w:tc>
        <w:tc>
          <w:tcPr>
            <w:tcW w:type="dxa" w:w="864"/>
          </w:tcPr>
          <w:p>
            <w:r>
              <w:t>User is authenticated; user has &gt;= 1 order.</w:t>
            </w:r>
          </w:p>
        </w:tc>
        <w:tc>
          <w:tcPr>
            <w:tcW w:type="dxa" w:w="864"/>
          </w:tcPr>
          <w:p>
            <w:r>
              <w:t>1) Open /user/order</w:t>
              <w:br/>
              <w:t>2) Click filter (e.g. Pending/Processing)</w:t>
              <w:br/>
              <w:t>3) Open first order</w:t>
            </w:r>
          </w:p>
        </w:tc>
        <w:tc>
          <w:tcPr>
            <w:tcW w:type="dxa" w:w="864"/>
          </w:tcPr>
          <w:p>
            <w:r>
              <w:t>filter=Ch? x?c nh?n</w:t>
            </w:r>
          </w:p>
        </w:tc>
        <w:tc>
          <w:tcPr>
            <w:tcW w:type="dxa" w:w="864"/>
          </w:tcPr>
          <w:p>
            <w:r>
              <w:t>List filters correctly; detail modal opens.</w:t>
            </w:r>
          </w:p>
        </w:tc>
        <w:tc>
          <w:tcPr>
            <w:tcW w:type="dxa" w:w="864"/>
          </w:tcPr>
          <w:p>
            <w:r>
              <w:t>Pending runtime execution.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Regression for status filter mapping</w:t>
            </w:r>
          </w:p>
        </w:tc>
      </w:tr>
      <w:tr>
        <w:tc>
          <w:tcPr>
            <w:tcW w:type="dxa" w:w="864"/>
          </w:tcPr>
          <w:p>
            <w:r>
              <w:t>TC_REPAIR_01</w:t>
            </w:r>
          </w:p>
        </w:tc>
        <w:tc>
          <w:tcPr>
            <w:tcW w:type="dxa" w:w="864"/>
          </w:tcPr>
          <w:p>
            <w:r>
              <w:t>Place repair booking order (type=1)</w:t>
            </w:r>
          </w:p>
        </w:tc>
        <w:tc>
          <w:tcPr>
            <w:tcW w:type="dxa" w:w="864"/>
          </w:tcPr>
          <w:p>
            <w:r>
              <w:t>User is authenticated; booking page accessible.</w:t>
            </w:r>
          </w:p>
        </w:tc>
        <w:tc>
          <w:tcPr>
            <w:tcW w:type="dxa" w:w="864"/>
          </w:tcPr>
          <w:p>
            <w:r>
              <w:t>1) Open BookingRepair</w:t>
              <w:br/>
              <w:t>2) Fill fullName/phone/email/model/errorDescription</w:t>
              <w:br/>
              <w:t>3) Confirm</w:t>
              <w:br/>
              <w:t>4) Place booking</w:t>
            </w:r>
          </w:p>
        </w:tc>
        <w:tc>
          <w:tcPr>
            <w:tcW w:type="dxa" w:w="864"/>
          </w:tcPr>
          <w:p>
            <w:r>
              <w:t>type=1</w:t>
            </w:r>
          </w:p>
        </w:tc>
        <w:tc>
          <w:tcPr>
            <w:tcW w:type="dxa" w:w="864"/>
          </w:tcPr>
          <w:p>
            <w:r>
              <w:t>Repair order is created successfully.</w:t>
            </w:r>
          </w:p>
        </w:tc>
        <w:tc>
          <w:tcPr>
            <w:tcW w:type="dxa" w:w="864"/>
          </w:tcPr>
          <w:p>
            <w:r>
              <w:t>Pending runtime execution.</w:t>
            </w:r>
          </w:p>
        </w:tc>
        <w:tc>
          <w:tcPr>
            <w:tcW w:type="dxa" w:w="864"/>
          </w:tcPr>
          <w:p>
            <w:r>
              <w:t>orders.type=1 inserted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Repair flow</w:t>
            </w:r>
          </w:p>
        </w:tc>
      </w:tr>
      <w:tr>
        <w:tc>
          <w:tcPr>
            <w:tcW w:type="dxa" w:w="864"/>
          </w:tcPr>
          <w:p>
            <w:r>
              <w:t>TC_ADMIN_ORDER_01</w:t>
            </w:r>
          </w:p>
        </w:tc>
        <w:tc>
          <w:tcPr>
            <w:tcW w:type="dxa" w:w="864"/>
          </w:tcPr>
          <w:p>
            <w:r>
              <w:t>Admin order search + update status</w:t>
            </w:r>
          </w:p>
        </w:tc>
        <w:tc>
          <w:tcPr>
            <w:tcW w:type="dxa" w:w="864"/>
          </w:tcPr>
          <w:p>
            <w:r>
              <w:t>Admin is authenticated; admin order page accessible; at least 1 order exists.</w:t>
            </w:r>
          </w:p>
        </w:tc>
        <w:tc>
          <w:tcPr>
            <w:tcW w:type="dxa" w:w="864"/>
          </w:tcPr>
          <w:p>
            <w:r>
              <w:t>1) Open admin orders page</w:t>
              <w:br/>
              <w:t>2) Search by phone</w:t>
              <w:br/>
              <w:t>3) Open detail</w:t>
              <w:br/>
              <w:t>4) Update status and note</w:t>
            </w:r>
          </w:p>
        </w:tc>
        <w:tc>
          <w:tcPr>
            <w:tcW w:type="dxa" w:w="864"/>
          </w:tcPr>
          <w:p>
            <w:r>
              <w:t>phone=&lt;any existing&gt;</w:t>
              <w:br/>
              <w:t>status=?ang x? l?</w:t>
            </w:r>
          </w:p>
        </w:tc>
        <w:tc>
          <w:tcPr>
            <w:tcW w:type="dxa" w:w="864"/>
          </w:tcPr>
          <w:p>
            <w:r>
              <w:t>Status update succeeds; order notes/history updated.</w:t>
            </w:r>
          </w:p>
        </w:tc>
        <w:tc>
          <w:tcPr>
            <w:tcW w:type="dxa" w:w="864"/>
          </w:tcPr>
          <w:p>
            <w:r>
              <w:t>Pending runtime execution.</w:t>
            </w:r>
          </w:p>
        </w:tc>
        <w:tc>
          <w:tcPr>
            <w:tcW w:type="dxa" w:w="864"/>
          </w:tcPr>
          <w:p>
            <w:r>
              <w:t>orders.status updated; order_notes inserted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Admin flow</w:t>
            </w:r>
          </w:p>
        </w:tc>
      </w:tr>
    </w:tbl>
    <w:p>
      <w:r>
        <w:t>Part 1 Summary: Total=7 | Pass=0 | Fail=0 | Pending=7</w:t>
      </w:r>
    </w:p>
    <w:p/>
    <w:p>
      <w:pPr>
        <w:jc w:val="left"/>
      </w:pPr>
      <w:r>
        <w:rPr>
          <w:b/>
          <w:sz w:val="28"/>
        </w:rPr>
        <w:t>PART 2 - API TESTING (SPRING BOOT INTEGRATION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Lab 6A - Group 4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Spring Boot Test (@SpringBootTest + TestRestTemplate)</w:t>
            </w:r>
          </w:p>
        </w:tc>
      </w:tr>
      <w:tr>
        <w:tc>
          <w:tcPr>
            <w:tcW w:type="dxa" w:w="4320"/>
          </w:tcPr>
          <w:p>
            <w:r>
              <w:t>Backend Build</w:t>
            </w:r>
          </w:p>
        </w:tc>
        <w:tc>
          <w:tcPr>
            <w:tcW w:type="dxa" w:w="4320"/>
          </w:tcPr>
          <w:p>
            <w:r>
              <w:t>Spring Boot 3.4.3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.\\mvnw.cmd "-Dtest=CartServiceTest,CartOrderApiIntegrationTest" test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BUILD SUCCESS | Tests run: 29 | Failures: 0 | Errors: 0 | Skipped: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Test ID</w:t>
            </w:r>
          </w:p>
        </w:tc>
        <w:tc>
          <w:tcPr>
            <w:tcW w:type="dxa" w:w="864"/>
          </w:tcPr>
          <w:p>
            <w:r>
              <w:t>Test Objective</w:t>
            </w:r>
          </w:p>
        </w:tc>
        <w:tc>
          <w:tcPr>
            <w:tcW w:type="dxa" w:w="864"/>
          </w:tcPr>
          <w:p>
            <w:r>
              <w:t>Pre-condition</w:t>
            </w:r>
          </w:p>
        </w:tc>
        <w:tc>
          <w:tcPr>
            <w:tcW w:type="dxa" w:w="864"/>
          </w:tcPr>
          <w:p>
            <w:r>
              <w:t>Test Steps</w:t>
            </w:r>
          </w:p>
        </w:tc>
        <w:tc>
          <w:tcPr>
            <w:tcW w:type="dxa" w:w="864"/>
          </w:tcPr>
          <w:p>
            <w:r>
              <w:t>Test Data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Actual Result</w:t>
            </w:r>
          </w:p>
        </w:tc>
        <w:tc>
          <w:tcPr>
            <w:tcW w:type="dxa" w:w="864"/>
          </w:tcPr>
          <w:p>
            <w:r>
              <w:t>Check DB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TC_API_01</w:t>
            </w:r>
          </w:p>
        </w:tc>
        <w:tc>
          <w:tcPr>
            <w:tcW w:type="dxa" w:w="864"/>
          </w:tcPr>
          <w:p>
            <w:r>
              <w:t>Add to cart</w:t>
            </w:r>
          </w:p>
        </w:tc>
        <w:tc>
          <w:tcPr>
            <w:tcW w:type="dxa" w:w="864"/>
          </w:tcPr>
          <w:p>
            <w:r>
              <w:t>Customer token valid.</w:t>
            </w:r>
          </w:p>
        </w:tc>
        <w:tc>
          <w:tcPr>
            <w:tcW w:type="dxa" w:w="864"/>
          </w:tcPr>
          <w:p>
            <w:r>
              <w:t>POST /bej3/cart/add/{attId}</w:t>
            </w:r>
          </w:p>
        </w:tc>
        <w:tc>
          <w:tcPr>
            <w:tcW w:type="dxa" w:w="864"/>
          </w:tcPr>
          <w:p>
            <w:r>
              <w:t>attId=baseline attribute</w:t>
            </w:r>
          </w:p>
        </w:tc>
        <w:tc>
          <w:tcPr>
            <w:tcW w:type="dxa" w:w="864"/>
          </w:tcPr>
          <w:p>
            <w:r>
              <w:t>200 OK, item added.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cart_item inserted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TC_API_02</w:t>
            </w:r>
          </w:p>
        </w:tc>
        <w:tc>
          <w:tcPr>
            <w:tcW w:type="dxa" w:w="864"/>
          </w:tcPr>
          <w:p>
            <w:r>
              <w:t>View cart</w:t>
            </w:r>
          </w:p>
        </w:tc>
        <w:tc>
          <w:tcPr>
            <w:tcW w:type="dxa" w:w="864"/>
          </w:tcPr>
          <w:p>
            <w:r>
              <w:t>Customer token valid.</w:t>
            </w:r>
          </w:p>
        </w:tc>
        <w:tc>
          <w:tcPr>
            <w:tcW w:type="dxa" w:w="864"/>
          </w:tcPr>
          <w:p>
            <w:r>
              <w:t>GET /bej3/cart/view</w:t>
            </w:r>
          </w:p>
        </w:tc>
        <w:tc>
          <w:tcPr>
            <w:tcW w:type="dxa" w:w="864"/>
          </w:tcPr>
          <w:p>
            <w:r>
              <w:t>Bearer token</w:t>
            </w:r>
          </w:p>
        </w:tc>
        <w:tc>
          <w:tcPr>
            <w:tcW w:type="dxa" w:w="864"/>
          </w:tcPr>
          <w:p>
            <w:r>
              <w:t>200 OK array.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count matches DB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TC_API_03</w:t>
            </w:r>
          </w:p>
        </w:tc>
        <w:tc>
          <w:tcPr>
            <w:tcW w:type="dxa" w:w="864"/>
          </w:tcPr>
          <w:p>
            <w:r>
              <w:t>Update quantity</w:t>
            </w:r>
          </w:p>
        </w:tc>
        <w:tc>
          <w:tcPr>
            <w:tcW w:type="dxa" w:w="864"/>
          </w:tcPr>
          <w:p>
            <w:r>
              <w:t>Cart item exists.</w:t>
            </w:r>
          </w:p>
        </w:tc>
        <w:tc>
          <w:tcPr>
            <w:tcW w:type="dxa" w:w="864"/>
          </w:tcPr>
          <w:p>
            <w:r>
              <w:t>PUT /bej3/cart/update/{id}?quantity=5</w:t>
            </w:r>
          </w:p>
        </w:tc>
        <w:tc>
          <w:tcPr>
            <w:tcW w:type="dxa" w:w="864"/>
          </w:tcPr>
          <w:p>
            <w:r>
              <w:t>quantity=5</w:t>
            </w:r>
          </w:p>
        </w:tc>
        <w:tc>
          <w:tcPr>
            <w:tcW w:type="dxa" w:w="864"/>
          </w:tcPr>
          <w:p>
            <w:r>
              <w:t>200 OK updated.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quantity updated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TC_API_04</w:t>
            </w:r>
          </w:p>
        </w:tc>
        <w:tc>
          <w:tcPr>
            <w:tcW w:type="dxa" w:w="864"/>
          </w:tcPr>
          <w:p>
            <w:r>
              <w:t>Remove item</w:t>
            </w:r>
          </w:p>
        </w:tc>
        <w:tc>
          <w:tcPr>
            <w:tcW w:type="dxa" w:w="864"/>
          </w:tcPr>
          <w:p>
            <w:r>
              <w:t>Cart item exists.</w:t>
            </w:r>
          </w:p>
        </w:tc>
        <w:tc>
          <w:tcPr>
            <w:tcW w:type="dxa" w:w="864"/>
          </w:tcPr>
          <w:p>
            <w:r>
              <w:t>DELETE /bej3/cart/remove/{id}</w:t>
            </w:r>
          </w:p>
        </w:tc>
        <w:tc>
          <w:tcPr>
            <w:tcW w:type="dxa" w:w="864"/>
          </w:tcPr>
          <w:p>
            <w:r>
              <w:t>cartItemId</w:t>
            </w:r>
          </w:p>
        </w:tc>
        <w:tc>
          <w:tcPr>
            <w:tcW w:type="dxa" w:w="864"/>
          </w:tcPr>
          <w:p>
            <w:r>
              <w:t>200 OK removed.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row removed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TC_API_05</w:t>
            </w:r>
          </w:p>
        </w:tc>
        <w:tc>
          <w:tcPr>
            <w:tcW w:type="dxa" w:w="864"/>
          </w:tcPr>
          <w:p>
            <w:r>
              <w:t>Clear cart</w:t>
            </w:r>
          </w:p>
        </w:tc>
        <w:tc>
          <w:tcPr>
            <w:tcW w:type="dxa" w:w="864"/>
          </w:tcPr>
          <w:p>
            <w:r>
              <w:t>Cart has items.</w:t>
            </w:r>
          </w:p>
        </w:tc>
        <w:tc>
          <w:tcPr>
            <w:tcW w:type="dxa" w:w="864"/>
          </w:tcPr>
          <w:p>
            <w:r>
              <w:t>DELETE /bej3/cart/clear</w:t>
            </w:r>
          </w:p>
        </w:tc>
        <w:tc>
          <w:tcPr>
            <w:tcW w:type="dxa" w:w="864"/>
          </w:tcPr>
          <w:p>
            <w:r>
              <w:t>Bearer token</w:t>
            </w:r>
          </w:p>
        </w:tc>
        <w:tc>
          <w:tcPr>
            <w:tcW w:type="dxa" w:w="864"/>
          </w:tcPr>
          <w:p>
            <w:r>
              <w:t>200 OK cleared.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no rows remain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TC_API_06</w:t>
            </w:r>
          </w:p>
        </w:tc>
        <w:tc>
          <w:tcPr>
            <w:tcW w:type="dxa" w:w="864"/>
          </w:tcPr>
          <w:p>
            <w:r>
              <w:t>Place order</w:t>
            </w:r>
          </w:p>
        </w:tc>
        <w:tc>
          <w:tcPr>
            <w:tcW w:type="dxa" w:w="864"/>
          </w:tcPr>
          <w:p>
            <w:r>
              <w:t>Cart has item.</w:t>
            </w:r>
          </w:p>
        </w:tc>
        <w:tc>
          <w:tcPr>
            <w:tcW w:type="dxa" w:w="864"/>
          </w:tcPr>
          <w:p>
            <w:r>
              <w:t>POST /bej3/cart/place-order</w:t>
            </w:r>
          </w:p>
        </w:tc>
        <w:tc>
          <w:tcPr>
            <w:tcW w:type="dxa" w:w="864"/>
          </w:tcPr>
          <w:p>
            <w:r>
              <w:t>OrderRequest</w:t>
            </w:r>
          </w:p>
        </w:tc>
        <w:tc>
          <w:tcPr>
            <w:tcW w:type="dxa" w:w="864"/>
          </w:tcPr>
          <w:p>
            <w:r>
              <w:t>200 OK; order created; cart removed.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orders/order_item inserted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Core</w:t>
            </w:r>
          </w:p>
        </w:tc>
      </w:tr>
      <w:tr>
        <w:tc>
          <w:tcPr>
            <w:tcW w:type="dxa" w:w="864"/>
          </w:tcPr>
          <w:p>
            <w:r>
              <w:t>TC_API_07</w:t>
            </w:r>
          </w:p>
        </w:tc>
        <w:tc>
          <w:tcPr>
            <w:tcW w:type="dxa" w:w="864"/>
          </w:tcPr>
          <w:p>
            <w:r>
              <w:t>Get my orders</w:t>
            </w:r>
          </w:p>
        </w:tc>
        <w:tc>
          <w:tcPr>
            <w:tcW w:type="dxa" w:w="864"/>
          </w:tcPr>
          <w:p>
            <w:r>
              <w:t>Customer token valid.</w:t>
            </w:r>
          </w:p>
        </w:tc>
        <w:tc>
          <w:tcPr>
            <w:tcW w:type="dxa" w:w="864"/>
          </w:tcPr>
          <w:p>
            <w:r>
              <w:t>GET /bej3/cart/my-order</w:t>
            </w:r>
          </w:p>
        </w:tc>
        <w:tc>
          <w:tcPr>
            <w:tcW w:type="dxa" w:w="864"/>
          </w:tcPr>
          <w:p>
            <w:r>
              <w:t>Bearer token</w:t>
            </w:r>
          </w:p>
        </w:tc>
        <w:tc>
          <w:tcPr>
            <w:tcW w:type="dxa" w:w="864"/>
          </w:tcPr>
          <w:p>
            <w:r>
              <w:t>200 OK array.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TC_API_08</w:t>
            </w:r>
          </w:p>
        </w:tc>
        <w:tc>
          <w:tcPr>
            <w:tcW w:type="dxa" w:w="864"/>
          </w:tcPr>
          <w:p>
            <w:r>
              <w:t>Get order details</w:t>
            </w:r>
          </w:p>
        </w:tc>
        <w:tc>
          <w:tcPr>
            <w:tcW w:type="dxa" w:w="864"/>
          </w:tcPr>
          <w:p>
            <w:r>
              <w:t>Order exists.</w:t>
            </w:r>
          </w:p>
        </w:tc>
        <w:tc>
          <w:tcPr>
            <w:tcW w:type="dxa" w:w="864"/>
          </w:tcPr>
          <w:p>
            <w:r>
              <w:t>GET /bej3/orders/{orderId}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200 OK details.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TC_API_09</w:t>
            </w:r>
          </w:p>
        </w:tc>
        <w:tc>
          <w:tcPr>
            <w:tcW w:type="dxa" w:w="864"/>
          </w:tcPr>
          <w:p>
            <w:r>
              <w:t>No JWT unauthorized</w:t>
            </w:r>
          </w:p>
        </w:tc>
        <w:tc>
          <w:tcPr>
            <w:tcW w:type="dxa" w:w="864"/>
          </w:tcPr>
          <w:p>
            <w:r>
              <w:t>No token.</w:t>
            </w:r>
          </w:p>
        </w:tc>
        <w:tc>
          <w:tcPr>
            <w:tcW w:type="dxa" w:w="864"/>
          </w:tcPr>
          <w:p>
            <w:r>
              <w:t>POST /bej3/cart/add/{attId}</w:t>
            </w:r>
          </w:p>
        </w:tc>
        <w:tc>
          <w:tcPr>
            <w:tcW w:type="dxa" w:w="864"/>
          </w:tcPr>
          <w:p>
            <w:r>
              <w:t>no auth</w:t>
            </w:r>
          </w:p>
        </w:tc>
        <w:tc>
          <w:tcPr>
            <w:tcW w:type="dxa" w:w="864"/>
          </w:tcPr>
          <w:p>
            <w:r>
              <w:t>401 Unauthorized.</w:t>
            </w:r>
          </w:p>
        </w:tc>
        <w:tc>
          <w:tcPr>
            <w:tcW w:type="dxa" w:w="864"/>
          </w:tcPr>
          <w:p>
            <w:r>
              <w:t>401 Unauthorized (integration test).</w:t>
            </w:r>
          </w:p>
        </w:tc>
        <w:tc>
          <w:tcPr>
            <w:tcW w:type="dxa" w:w="864"/>
          </w:tcPr>
          <w:p>
            <w:r>
              <w:t>no insert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Security</w:t>
            </w:r>
          </w:p>
        </w:tc>
      </w:tr>
      <w:tr>
        <w:tc>
          <w:tcPr>
            <w:tcW w:type="dxa" w:w="864"/>
          </w:tcPr>
          <w:p>
            <w:r>
              <w:t>TC_API_10</w:t>
            </w:r>
          </w:p>
        </w:tc>
        <w:tc>
          <w:tcPr>
            <w:tcW w:type="dxa" w:w="864"/>
          </w:tcPr>
          <w:p>
            <w:r>
              <w:t>Admin get all orders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GET /bej3/manage/orders/get-all</w:t>
            </w:r>
          </w:p>
        </w:tc>
        <w:tc>
          <w:tcPr>
            <w:tcW w:type="dxa" w:w="864"/>
          </w:tcPr>
          <w:p>
            <w:r>
              <w:t>Bearer admin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</w:tr>
      <w:tr>
        <w:tc>
          <w:tcPr>
            <w:tcW w:type="dxa" w:w="864"/>
          </w:tcPr>
          <w:p>
            <w:r>
              <w:t>TC_API_11</w:t>
            </w:r>
          </w:p>
        </w:tc>
        <w:tc>
          <w:tcPr>
            <w:tcW w:type="dxa" w:w="864"/>
          </w:tcPr>
          <w:p>
            <w:r>
              <w:t>Admin update status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PUT /bej3/manage/orders/{id}/status</w:t>
            </w:r>
          </w:p>
        </w:tc>
        <w:tc>
          <w:tcPr>
            <w:tcW w:type="dxa" w:w="864"/>
          </w:tcPr>
          <w:p>
            <w:r>
              <w:t>status,note</w:t>
            </w:r>
          </w:p>
        </w:tc>
        <w:tc>
          <w:tcPr>
            <w:tcW w:type="dxa" w:w="864"/>
          </w:tcPr>
          <w:p>
            <w:r>
              <w:t>200 OK updated.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orders.status updated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</w:tr>
      <w:tr>
        <w:tc>
          <w:tcPr>
            <w:tcW w:type="dxa" w:w="864"/>
          </w:tcPr>
          <w:p>
            <w:r>
              <w:t>TC_API_12</w:t>
            </w:r>
          </w:p>
        </w:tc>
        <w:tc>
          <w:tcPr>
            <w:tcW w:type="dxa" w:w="864"/>
          </w:tcPr>
          <w:p>
            <w:r>
              <w:t>Admin update items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PUT /bej3/manage/orders/{id}/items</w:t>
            </w:r>
          </w:p>
        </w:tc>
        <w:tc>
          <w:tcPr>
            <w:tcW w:type="dxa" w:w="864"/>
          </w:tcPr>
          <w:p>
            <w:r>
              <w:t>items[]</w:t>
            </w:r>
          </w:p>
        </w:tc>
        <w:tc>
          <w:tcPr>
            <w:tcW w:type="dxa" w:w="864"/>
          </w:tcPr>
          <w:p>
            <w:r>
              <w:t>200 OK updated.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order items updated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</w:tr>
      <w:tr>
        <w:tc>
          <w:tcPr>
            <w:tcW w:type="dxa" w:w="864"/>
          </w:tcPr>
          <w:p>
            <w:r>
              <w:t>TC_API_13</w:t>
            </w:r>
          </w:p>
        </w:tc>
        <w:tc>
          <w:tcPr>
            <w:tcW w:type="dxa" w:w="864"/>
          </w:tcPr>
          <w:p>
            <w:r>
              <w:t>Admin order details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GET /bej3/manage/orders/details/{id}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 (integration test).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</w:tr>
      <w:tr>
        <w:tc>
          <w:tcPr>
            <w:tcW w:type="dxa" w:w="864"/>
          </w:tcPr>
          <w:p>
            <w:r>
              <w:t>TC_API_14</w:t>
            </w:r>
          </w:p>
        </w:tc>
        <w:tc>
          <w:tcPr>
            <w:tcW w:type="dxa" w:w="864"/>
          </w:tcPr>
          <w:p>
            <w:r>
              <w:t>Customer forbidden update items</w:t>
            </w:r>
          </w:p>
        </w:tc>
        <w:tc>
          <w:tcPr>
            <w:tcW w:type="dxa" w:w="864"/>
          </w:tcPr>
          <w:p>
            <w:r>
              <w:t>Customer token (non-admin).</w:t>
            </w:r>
          </w:p>
        </w:tc>
        <w:tc>
          <w:tcPr>
            <w:tcW w:type="dxa" w:w="864"/>
          </w:tcPr>
          <w:p>
            <w:r>
              <w:t>PUT /bej3/manage/orders/{id}/items</w:t>
            </w:r>
          </w:p>
        </w:tc>
        <w:tc>
          <w:tcPr>
            <w:tcW w:type="dxa" w:w="864"/>
          </w:tcPr>
          <w:p>
            <w:r>
              <w:t>customer token</w:t>
            </w:r>
          </w:p>
        </w:tc>
        <w:tc>
          <w:tcPr>
            <w:tcW w:type="dxa" w:w="864"/>
          </w:tcPr>
          <w:p>
            <w:r>
              <w:t>403/401.</w:t>
            </w:r>
          </w:p>
        </w:tc>
        <w:tc>
          <w:tcPr>
            <w:tcW w:type="dxa" w:w="864"/>
          </w:tcPr>
          <w:p>
            <w:r>
              <w:t>403/401 (integration test).</w:t>
            </w:r>
          </w:p>
        </w:tc>
        <w:tc>
          <w:tcPr>
            <w:tcW w:type="dxa" w:w="864"/>
          </w:tcPr>
          <w:p>
            <w:r>
              <w:t>no unauthorized update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Security</w:t>
            </w:r>
          </w:p>
        </w:tc>
      </w:tr>
    </w:tbl>
    <w:p>
      <w:r>
        <w:t>Part 2 Summary: Total=14 | Pass=14 | Fail=0</w:t>
      </w:r>
    </w:p>
    <w:p/>
    <w:p>
      <w:pPr>
        <w:jc w:val="left"/>
      </w:pPr>
      <w:r>
        <w:rPr>
          <w:b/>
          <w:sz w:val="28"/>
        </w:rPr>
        <w:t>PART 3 - PERFORMANCE TESTING (JMETER)</w:t>
      </w:r>
    </w:p>
    <w:p>
      <w:r>
        <w:t>See performance section in: CART_ORDER_TEMPLATE_FILLED_EN_v2.docx (filled from .jmx + statistics.json + jmeter.log).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